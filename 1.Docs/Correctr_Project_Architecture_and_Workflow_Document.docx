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E635D" w14:textId="77777777" w:rsidR="006865D5" w:rsidRDefault="00000000">
      <w:pPr>
        <w:jc w:val="center"/>
      </w:pPr>
      <w:r>
        <w:rPr>
          <w:b/>
          <w:color w:val="1F4E79"/>
          <w:sz w:val="60"/>
        </w:rPr>
        <w:t>Correctr</w:t>
      </w:r>
    </w:p>
    <w:p w14:paraId="5536BB74" w14:textId="77777777" w:rsidR="006865D5" w:rsidRDefault="00000000">
      <w:pPr>
        <w:jc w:val="center"/>
      </w:pPr>
      <w:r>
        <w:rPr>
          <w:color w:val="595959"/>
          <w:sz w:val="28"/>
        </w:rPr>
        <w:t>Project Architecture and Workflow Document</w:t>
      </w:r>
    </w:p>
    <w:p w14:paraId="2FC234B9" w14:textId="77777777" w:rsidR="006865D5" w:rsidRDefault="00000000">
      <w:pPr>
        <w:jc w:val="center"/>
      </w:pPr>
      <w:r>
        <w:rPr>
          <w:color w:val="595959"/>
          <w:sz w:val="22"/>
        </w:rPr>
        <w:t>Source-of-Truth Draft</w:t>
      </w:r>
    </w:p>
    <w:p w14:paraId="486D600B" w14:textId="77777777" w:rsidR="006865D5" w:rsidRDefault="00000000">
      <w:pPr>
        <w:jc w:val="center"/>
      </w:pPr>
      <w:r>
        <w:rPr>
          <w:color w:val="595959"/>
          <w:sz w:val="22"/>
        </w:rPr>
        <w:t>Prepared from the initial planning conversation</w:t>
      </w:r>
    </w:p>
    <w:p w14:paraId="270A60BC" w14:textId="77777777" w:rsidR="006865D5" w:rsidRDefault="00000000">
      <w:pPr>
        <w:jc w:val="center"/>
      </w:pPr>
      <w:r>
        <w:rPr>
          <w:color w:val="595959"/>
          <w:sz w:val="22"/>
        </w:rPr>
        <w:t>Date: May 6, 2026</w:t>
      </w:r>
    </w:p>
    <w:p w14:paraId="542DE4DC" w14:textId="77777777" w:rsidR="006865D5" w:rsidRDefault="00000000">
      <w:pPr>
        <w:jc w:val="center"/>
      </w:pPr>
      <w:r>
        <w:rPr>
          <w:color w:val="595959"/>
          <w:sz w:val="22"/>
        </w:rPr>
        <w:t>Project owner: Anthony Schauer</w:t>
      </w:r>
    </w:p>
    <w:p w14:paraId="7FB1C095" w14:textId="77777777" w:rsidR="006865D5" w:rsidRDefault="00000000">
      <w:pPr>
        <w:pStyle w:val="Callout"/>
      </w:pPr>
      <w:r>
        <w:t>This document defines the working architecture, workflow, scope, reasoning, deliverables, and governance rules for Correctr, a personal AI autocorrect assistant designed around a highlight-and-hotkey workflow, contextual correction, personal correction memory, and a future small neural-network correction ranker.</w:t>
      </w:r>
    </w:p>
    <w:p w14:paraId="61360D36" w14:textId="77777777" w:rsidR="006865D5" w:rsidRDefault="00000000">
      <w:r>
        <w:br w:type="page"/>
      </w:r>
    </w:p>
    <w:p w14:paraId="71A5BED6" w14:textId="77777777" w:rsidR="006865D5" w:rsidRDefault="00000000">
      <w:pPr>
        <w:pStyle w:val="Heading1"/>
      </w:pPr>
      <w:r>
        <w:lastRenderedPageBreak/>
        <w:t>Table of Contents</w:t>
      </w:r>
    </w:p>
    <w:p w14:paraId="7E96F8FF" w14:textId="77777777" w:rsidR="006865D5" w:rsidRDefault="00000000">
      <w:pPr>
        <w:pStyle w:val="ListBullet"/>
      </w:pPr>
      <w:r>
        <w:t>1. Document Purpose and Handoff Statement</w:t>
      </w:r>
    </w:p>
    <w:p w14:paraId="00DB4627" w14:textId="77777777" w:rsidR="006865D5" w:rsidRDefault="00000000">
      <w:pPr>
        <w:pStyle w:val="ListBullet"/>
      </w:pPr>
      <w:r>
        <w:t>2. Project Overview</w:t>
      </w:r>
    </w:p>
    <w:p w14:paraId="771EEEDA" w14:textId="77777777" w:rsidR="006865D5" w:rsidRDefault="00000000">
      <w:pPr>
        <w:pStyle w:val="ListBullet"/>
      </w:pPr>
      <w:r>
        <w:t>3. Problem Being Solved</w:t>
      </w:r>
    </w:p>
    <w:p w14:paraId="78BE133C" w14:textId="77777777" w:rsidR="006865D5" w:rsidRDefault="00000000">
      <w:pPr>
        <w:pStyle w:val="ListBullet"/>
      </w:pPr>
      <w:r>
        <w:t>4. Core Goal and Guiding Idea</w:t>
      </w:r>
    </w:p>
    <w:p w14:paraId="2EF4DBB6" w14:textId="77777777" w:rsidR="006865D5" w:rsidRDefault="00000000">
      <w:pPr>
        <w:pStyle w:val="ListBullet"/>
      </w:pPr>
      <w:r>
        <w:t>5. Background and Origin of the Project</w:t>
      </w:r>
    </w:p>
    <w:p w14:paraId="029D92CA" w14:textId="77777777" w:rsidR="006865D5" w:rsidRDefault="00000000">
      <w:pPr>
        <w:pStyle w:val="ListBullet"/>
      </w:pPr>
      <w:r>
        <w:t>6. Confirmed Scope</w:t>
      </w:r>
    </w:p>
    <w:p w14:paraId="7214EF4D" w14:textId="77777777" w:rsidR="006865D5" w:rsidRDefault="00000000">
      <w:pPr>
        <w:pStyle w:val="ListBullet"/>
      </w:pPr>
      <w:r>
        <w:t>7. Out-of-Scope Items and Scope Boundaries</w:t>
      </w:r>
    </w:p>
    <w:p w14:paraId="282D455A" w14:textId="77777777" w:rsidR="006865D5" w:rsidRDefault="00000000">
      <w:pPr>
        <w:pStyle w:val="ListBullet"/>
      </w:pPr>
      <w:r>
        <w:t>8. Future Possibilities and Stretch Ideas</w:t>
      </w:r>
    </w:p>
    <w:p w14:paraId="6BCA5925" w14:textId="77777777" w:rsidR="006865D5" w:rsidRDefault="00000000">
      <w:pPr>
        <w:pStyle w:val="ListBullet"/>
      </w:pPr>
      <w:r>
        <w:t>9. Target Outputs and Final Deliverables</w:t>
      </w:r>
    </w:p>
    <w:p w14:paraId="4CCADD46" w14:textId="77777777" w:rsidR="006865D5" w:rsidRDefault="00000000">
      <w:pPr>
        <w:pStyle w:val="ListBullet"/>
      </w:pPr>
      <w:r>
        <w:t>10. Intended Audience and Use Cases</w:t>
      </w:r>
    </w:p>
    <w:p w14:paraId="1D979196" w14:textId="77777777" w:rsidR="006865D5" w:rsidRDefault="00000000">
      <w:pPr>
        <w:pStyle w:val="ListBullet"/>
      </w:pPr>
      <w:r>
        <w:t>11. Success Definition</w:t>
      </w:r>
    </w:p>
    <w:p w14:paraId="5AB8E216" w14:textId="77777777" w:rsidR="006865D5" w:rsidRDefault="00000000">
      <w:pPr>
        <w:pStyle w:val="ListBullet"/>
      </w:pPr>
      <w:r>
        <w:t>12. System Architecture / Main Components</w:t>
      </w:r>
    </w:p>
    <w:p w14:paraId="01C6417C" w14:textId="77777777" w:rsidR="006865D5" w:rsidRDefault="00000000">
      <w:pPr>
        <w:pStyle w:val="ListBullet"/>
      </w:pPr>
      <w:r>
        <w:t>13. Workflow Sequence</w:t>
      </w:r>
    </w:p>
    <w:p w14:paraId="2DCADD35" w14:textId="77777777" w:rsidR="006865D5" w:rsidRDefault="00000000">
      <w:pPr>
        <w:pStyle w:val="ListBullet"/>
      </w:pPr>
      <w:r>
        <w:t>14. Inputs, Sources, Data, Files, or Required Materials</w:t>
      </w:r>
    </w:p>
    <w:p w14:paraId="5A9505B5" w14:textId="77777777" w:rsidR="006865D5" w:rsidRDefault="00000000">
      <w:pPr>
        <w:pStyle w:val="ListBullet"/>
      </w:pPr>
      <w:r>
        <w:t>15. Tools, Technology, Environment, and Setup Assumptions</w:t>
      </w:r>
    </w:p>
    <w:p w14:paraId="2208DE3A" w14:textId="77777777" w:rsidR="006865D5" w:rsidRDefault="00000000">
      <w:pPr>
        <w:pStyle w:val="ListBullet"/>
      </w:pPr>
      <w:r>
        <w:t>16. AI Usage Plan</w:t>
      </w:r>
    </w:p>
    <w:p w14:paraId="49421902" w14:textId="77777777" w:rsidR="006865D5" w:rsidRDefault="00000000">
      <w:pPr>
        <w:pStyle w:val="ListBullet"/>
      </w:pPr>
      <w:r>
        <w:t>17. AI Helper Context Packages</w:t>
      </w:r>
    </w:p>
    <w:p w14:paraId="07C63593" w14:textId="77777777" w:rsidR="006865D5" w:rsidRDefault="00000000">
      <w:pPr>
        <w:pStyle w:val="ListBullet"/>
      </w:pPr>
      <w:r>
        <w:t>18. Project Manager Context Package</w:t>
      </w:r>
    </w:p>
    <w:p w14:paraId="5A0205B1" w14:textId="77777777" w:rsidR="006865D5" w:rsidRDefault="00000000">
      <w:pPr>
        <w:pStyle w:val="ListBullet"/>
      </w:pPr>
      <w:r>
        <w:t>19. Journalist / Documentation Context Package</w:t>
      </w:r>
    </w:p>
    <w:p w14:paraId="1AA14779" w14:textId="77777777" w:rsidR="006865D5" w:rsidRDefault="00000000">
      <w:pPr>
        <w:pStyle w:val="ListBullet"/>
      </w:pPr>
      <w:r>
        <w:t>20. Developer / Builder Context Package</w:t>
      </w:r>
    </w:p>
    <w:p w14:paraId="383F9D36" w14:textId="77777777" w:rsidR="006865D5" w:rsidRDefault="00000000">
      <w:pPr>
        <w:pStyle w:val="ListBullet"/>
      </w:pPr>
      <w:r>
        <w:t>21. Reviewer / Feedback Context Package</w:t>
      </w:r>
    </w:p>
    <w:p w14:paraId="7B7EF98E" w14:textId="77777777" w:rsidR="006865D5" w:rsidRDefault="00000000">
      <w:pPr>
        <w:pStyle w:val="ListBullet"/>
      </w:pPr>
      <w:r>
        <w:t>22. Brainstorming / Idea Development Context Package</w:t>
      </w:r>
    </w:p>
    <w:p w14:paraId="5138ADBA" w14:textId="77777777" w:rsidR="006865D5" w:rsidRDefault="00000000">
      <w:pPr>
        <w:pStyle w:val="ListBullet"/>
      </w:pPr>
      <w:r>
        <w:t>23. Decision Rules and Project Governance</w:t>
      </w:r>
    </w:p>
    <w:p w14:paraId="066D9D34" w14:textId="77777777" w:rsidR="006865D5" w:rsidRDefault="00000000">
      <w:pPr>
        <w:pStyle w:val="ListBullet"/>
      </w:pPr>
      <w:r>
        <w:t>24. Review and Quality Control Rules</w:t>
      </w:r>
    </w:p>
    <w:p w14:paraId="36348532" w14:textId="77777777" w:rsidR="006865D5" w:rsidRDefault="00000000">
      <w:pPr>
        <w:pStyle w:val="ListBullet"/>
      </w:pPr>
      <w:r>
        <w:t>25. Risks, Constraints, and Failure Modes</w:t>
      </w:r>
    </w:p>
    <w:p w14:paraId="17E69693" w14:textId="77777777" w:rsidR="006865D5" w:rsidRDefault="00000000">
      <w:pPr>
        <w:pStyle w:val="ListBullet"/>
      </w:pPr>
      <w:r>
        <w:t>26. Workstreams and Build Plan</w:t>
      </w:r>
    </w:p>
    <w:p w14:paraId="042B3CDA" w14:textId="77777777" w:rsidR="006865D5" w:rsidRDefault="00000000">
      <w:pPr>
        <w:pStyle w:val="ListBullet"/>
      </w:pPr>
      <w:r>
        <w:t>27. Milestones or Project Phases</w:t>
      </w:r>
    </w:p>
    <w:p w14:paraId="09CA3A8F" w14:textId="77777777" w:rsidR="006865D5" w:rsidRDefault="00000000">
      <w:pPr>
        <w:pStyle w:val="ListBullet"/>
      </w:pPr>
      <w:r>
        <w:t>28. Open Questions and Unresolved Decisions</w:t>
      </w:r>
    </w:p>
    <w:p w14:paraId="2E353EBE" w14:textId="77777777" w:rsidR="006865D5" w:rsidRDefault="00000000">
      <w:pPr>
        <w:pStyle w:val="ListBullet"/>
      </w:pPr>
      <w:r>
        <w:t>29. First Practical Action Plan</w:t>
      </w:r>
    </w:p>
    <w:p w14:paraId="4BB4BABE" w14:textId="77777777" w:rsidR="006865D5" w:rsidRDefault="00000000">
      <w:pPr>
        <w:pStyle w:val="ListBullet"/>
      </w:pPr>
      <w:r>
        <w:t>30. Appendix A: Compact Project Summary</w:t>
      </w:r>
    </w:p>
    <w:p w14:paraId="6F6CDBF2" w14:textId="77777777" w:rsidR="006865D5" w:rsidRDefault="00000000">
      <w:pPr>
        <w:pStyle w:val="ListBullet"/>
      </w:pPr>
      <w:r>
        <w:t>31. Appendix B: Key Decisions Already Made</w:t>
      </w:r>
    </w:p>
    <w:p w14:paraId="3E3EB359" w14:textId="77777777" w:rsidR="006865D5" w:rsidRDefault="00000000">
      <w:pPr>
        <w:pStyle w:val="ListBullet"/>
      </w:pPr>
      <w:r>
        <w:t>32. Appendix C: Glossary / Important Terms</w:t>
      </w:r>
    </w:p>
    <w:p w14:paraId="06732E7C" w14:textId="77777777" w:rsidR="006865D5" w:rsidRDefault="00000000">
      <w:pPr>
        <w:pStyle w:val="ListBullet"/>
      </w:pPr>
      <w:r>
        <w:t>33. Appendix D: Suggested Folder, File, or Documentation Structure</w:t>
      </w:r>
    </w:p>
    <w:p w14:paraId="0BCAF3A9" w14:textId="77777777" w:rsidR="006865D5" w:rsidRDefault="00000000">
      <w:pPr>
        <w:pStyle w:val="ListBullet"/>
      </w:pPr>
      <w:r>
        <w:t>34. Appendix E: Future Prompting Notes for AI Chats</w:t>
      </w:r>
    </w:p>
    <w:p w14:paraId="03F25F1C" w14:textId="77777777" w:rsidR="006865D5" w:rsidRDefault="00000000">
      <w:r>
        <w:br w:type="page"/>
      </w:r>
    </w:p>
    <w:p w14:paraId="043757F1" w14:textId="77777777" w:rsidR="006865D5" w:rsidRDefault="00000000">
      <w:pPr>
        <w:pStyle w:val="Heading1"/>
      </w:pPr>
      <w:r>
        <w:lastRenderedPageBreak/>
        <w:t>1. Document Purpose and Handoff Statement</w:t>
      </w:r>
    </w:p>
    <w:p w14:paraId="5A3576D1" w14:textId="77777777" w:rsidR="006865D5" w:rsidRDefault="00000000">
      <w:r>
        <w:t>This document is the main source-of-truth architecture and workflow document for Correctr. It is intended to preserve the important knowledge from the initial planning discussion and transfer it into a durable project document that future AI helper chats, human collaborators, and the project owner can use without needing the original conversation.</w:t>
      </w:r>
    </w:p>
    <w:p w14:paraId="501C0797" w14:textId="77777777" w:rsidR="006865D5" w:rsidRDefault="00000000">
      <w:r>
        <w:t>Correctr should be treated as a human-led project. The user remains the project owner and final decision-maker. AI helper chats may help plan, build, debug, research, document, review, and brainstorm, but they should stay grounded in this document and should not silently redefine the project.</w:t>
      </w:r>
    </w:p>
    <w:p w14:paraId="5E5C19A0" w14:textId="77777777" w:rsidR="006865D5" w:rsidRDefault="00000000">
      <w:pPr>
        <w:pStyle w:val="Callout"/>
      </w:pPr>
      <w:r>
        <w:t>This document is intended to let a future Project Manager chat or other AI helper continue from this planning discussion without needing the full original conversation.</w:t>
      </w:r>
    </w:p>
    <w:p w14:paraId="0E4FECF0" w14:textId="77777777" w:rsidR="006865D5" w:rsidRDefault="00000000">
      <w:r>
        <w:t>Future work should be checked against this document. If a future decision, code file, feature, output, model design, or documentation artifact conflicts with this document, then either the work should be changed to match the document or this document should be intentionally updated to reflect a new decision. Silent drift is not acceptable.</w:t>
      </w:r>
    </w:p>
    <w:p w14:paraId="2B41768D" w14:textId="77777777" w:rsidR="006865D5" w:rsidRDefault="00000000">
      <w:r>
        <w:t>The document should help future AI helpers and human collaborators understand what Correctr is, why it matters, what has been decided, what remains open, what the project should produce, how work should proceed, what risks matter, and how to remain aligned with the core goal.</w:t>
      </w:r>
    </w:p>
    <w:p w14:paraId="096DBE04" w14:textId="77777777" w:rsidR="006865D5" w:rsidRDefault="00000000">
      <w:r>
        <w:t>This document is not a lightweight summary, a product pitch, or a final engineering specification. It is a project architecture and workflow source. Some technical details are intentionally described at a practical design level rather than as final implementation code. Where implementation choices remain undecided, those choices are identified as assumptions or open questions.</w:t>
      </w:r>
    </w:p>
    <w:p w14:paraId="521F5B2C" w14:textId="77777777" w:rsidR="006865D5" w:rsidRDefault="00000000">
      <w:pPr>
        <w:pStyle w:val="Heading1"/>
      </w:pPr>
      <w:r>
        <w:t>2. Project Overview</w:t>
      </w:r>
    </w:p>
    <w:p w14:paraId="17F977E9" w14:textId="77777777" w:rsidR="006865D5" w:rsidRDefault="00000000">
      <w:r>
        <w:t>Project name: Correctr. The name is intentionally spelled like a stylized version of “corrector.” It should be used as the official project name unless the user later decides to rename the project.</w:t>
      </w:r>
    </w:p>
    <w:p w14:paraId="5879DFB6" w14:textId="77777777" w:rsidR="006865D5" w:rsidRDefault="00000000">
      <w:r>
        <w:t>One-sentence summary: Correctr is a personal AI autocorrect assistant that lets the user highlight text, press a hotkey, receive spelling and spacing corrections, and gradually improve through personal correction memory and a future small neural-network ranking model.</w:t>
      </w:r>
    </w:p>
    <w:p w14:paraId="5688408D" w14:textId="77777777" w:rsidR="006865D5" w:rsidRDefault="00000000">
      <w:r>
        <w:t>Correctr is best understood as a personal productivity tool, a software application, an applied AI learning project, and a portfolio-quality project. It is not merely a spellchecker. It is a practical system intended to help the user write cleaner text while preserving the user’s own tone, word choices, and workflow.</w:t>
      </w:r>
    </w:p>
    <w:p w14:paraId="44214F98" w14:textId="77777777" w:rsidR="006865D5" w:rsidRDefault="00000000">
      <w:r>
        <w:t>The intended finished product is a local desktop helper that can be run while the user works on a Windows laptop. Instead of trying to replace the entire Windows text input system, Correctr will use a highlight-and-hotkey workflow. The user highlights text in any editable area, presses a shortcut, and Correctr automatically copies the selected text, analyzes it, corrects it, and pastes the corrected version back. This keeps the project useful while avoiding the complexity of native Windows-wide input integration.</w:t>
      </w:r>
    </w:p>
    <w:p w14:paraId="4CF7430C" w14:textId="77777777" w:rsidR="006865D5" w:rsidRDefault="00000000">
      <w:r>
        <w:t>Correctr has several framings that all matter:</w:t>
      </w:r>
    </w:p>
    <w:p w14:paraId="44D4127A" w14:textId="77777777" w:rsidR="006865D5" w:rsidRDefault="00000000">
      <w:pPr>
        <w:pStyle w:val="ListBullet"/>
      </w:pPr>
      <w:r>
        <w:t>A personal writing workflow tool: it reduces friction caused by repeated typing mistakes.</w:t>
      </w:r>
    </w:p>
    <w:p w14:paraId="16D5BA79" w14:textId="77777777" w:rsidR="006865D5" w:rsidRDefault="00000000">
      <w:pPr>
        <w:pStyle w:val="ListBullet"/>
      </w:pPr>
      <w:r>
        <w:t>An applied AI project: it combines rule-based correction, fuzzy matching, LLM-based context scoring, local memory, and later a small machine-learning model.</w:t>
      </w:r>
    </w:p>
    <w:p w14:paraId="205F79DE" w14:textId="77777777" w:rsidR="006865D5" w:rsidRDefault="00000000">
      <w:pPr>
        <w:pStyle w:val="ListBullet"/>
      </w:pPr>
      <w:r>
        <w:t>A learning project: it lets the user practice real software architecture, local data storage, AI integration, model design, and desktop automation.</w:t>
      </w:r>
    </w:p>
    <w:p w14:paraId="09D2FF2F" w14:textId="77777777" w:rsidR="006865D5" w:rsidRDefault="00000000">
      <w:pPr>
        <w:pStyle w:val="ListBullet"/>
      </w:pPr>
      <w:r>
        <w:t>A portfolio project: if built cleanly, it demonstrates practical AI system design rather than a generic tutorial project.</w:t>
      </w:r>
    </w:p>
    <w:p w14:paraId="7E947720" w14:textId="77777777" w:rsidR="006865D5" w:rsidRDefault="00000000">
      <w:pPr>
        <w:pStyle w:val="ListBullet"/>
      </w:pPr>
      <w:r>
        <w:t>A long-term personal system: it can become more personalized as the user accumulates correction data.</w:t>
      </w:r>
    </w:p>
    <w:p w14:paraId="20AB0AA7" w14:textId="77777777" w:rsidR="006865D5" w:rsidRDefault="00000000">
      <w:r>
        <w:t xml:space="preserve">The project’s value comes from solving a real, repeated problem in the user’s daily work. The user often types quickly and makes non-standard errors: letters appear out of order, spaces arrive too early or too late, and some </w:t>
      </w:r>
      <w:r>
        <w:lastRenderedPageBreak/>
        <w:t>misspellings are not close enough for ordinary autocorrect to handle reliably. Correctr is meant to help with these specific personal patterns.</w:t>
      </w:r>
    </w:p>
    <w:p w14:paraId="5CC45E3E" w14:textId="77777777" w:rsidR="006865D5" w:rsidRDefault="00000000">
      <w:pPr>
        <w:pStyle w:val="Heading1"/>
      </w:pPr>
      <w:r>
        <w:t>3. Problem Being Solved</w:t>
      </w:r>
    </w:p>
    <w:p w14:paraId="7460457D" w14:textId="77777777" w:rsidR="006865D5" w:rsidRDefault="00000000">
      <w:r>
        <w:t>The real problem is not simply “bad spelling.” The user frequently makes typing errors caused by the gap between mental speed and physical typing speed. The user may already know exactly what word they intend to write, but their hands produce swapped letters, misplaced spaces, missing characters, extra characters, or contextually obvious but conventionally hard-to-correct misspellings.</w:t>
      </w:r>
    </w:p>
    <w:p w14:paraId="2C56CBDD" w14:textId="77777777" w:rsidR="006865D5" w:rsidRDefault="00000000">
      <w:r>
        <w:t>Examples from the planning discussion include words and patterns like “somehting” for “something,” “stamdard” for “standard,” “nural” for “neural,” “contexr” for “context,” “hightlight” for “highlight,” and spacing mistakes such as splitting a word into two pieces or joining words incorrectly. These are not always handled well by generic spelling tools, especially when the error is context-dependent.</w:t>
      </w:r>
    </w:p>
    <w:p w14:paraId="18D7B614" w14:textId="77777777" w:rsidR="006865D5" w:rsidRDefault="00000000">
      <w:r>
        <w:t>The user wants a tool that can be used hourly while working. The frustration is not only that errors exist, but that fixing them repeatedly interrupts flow. When the user is doing homework, coding, writing prompts, emailing, documenting projects, or using ChatGPT, manually rereading and fixing the same kinds of typos wastes attention.</w:t>
      </w:r>
    </w:p>
    <w:p w14:paraId="2670DA1C" w14:textId="77777777" w:rsidR="006865D5" w:rsidRDefault="00000000">
      <w:r>
        <w:t>If Correctr is not built, the user can still use normal spelling tools, Grammarly-like products, or ChatGPT rewriting. But those options have tradeoffs: some are too manual, some are too generic, some change style too much, some are not designed around the user’s specific patterns, and some do not create a personal learning loop. Correctr is meant to reduce this friction with a workflow designed around the user’s actual typing behavior.</w:t>
      </w:r>
    </w:p>
    <w:p w14:paraId="526C2A87" w14:textId="77777777" w:rsidR="006865D5" w:rsidRDefault="00000000">
      <w:r>
        <w:t>If Correctr succeeds, the user should experience less interruption while writing, fewer repeated corrections, faster cleanup of rough text, a reusable personal correction memory, and a stronger applied AI portfolio project. The deeper purpose is to convert a personal annoyance into a useful tool that also develops the user’s software and AI skills.</w:t>
      </w:r>
    </w:p>
    <w:p w14:paraId="1AA86C64" w14:textId="77777777" w:rsidR="006865D5" w:rsidRDefault="00000000">
      <w:pPr>
        <w:pStyle w:val="Heading1"/>
      </w:pPr>
      <w:r>
        <w:t>4. Core Goal and Guiding Idea</w:t>
      </w:r>
    </w:p>
    <w:p w14:paraId="4A52E8A8" w14:textId="77777777" w:rsidR="006865D5" w:rsidRDefault="00000000">
      <w:r>
        <w:t>The core goal is to build a practical, personal AI autocorrect assistant that can correct highlighted text quickly, preserve the user’s wording and intent, learn from repeated correction patterns, and eventually reduce dependence on an LLM for common mistakes.</w:t>
      </w:r>
    </w:p>
    <w:p w14:paraId="69B454F0" w14:textId="77777777" w:rsidR="006865D5" w:rsidRDefault="00000000">
      <w:r>
        <w:t>The north star is: Correctr should be useful in the user’s real workflow before it is impressive as a technical demo. The project should use AI where AI improves the tool, but the tool should not become a fragile AI gimmick. Every major feature should support the central workflow: highlight text, press a hotkey, get reliable correction, and save learning data.</w:t>
      </w:r>
    </w:p>
    <w:p w14:paraId="462B6835" w14:textId="77777777" w:rsidR="006865D5" w:rsidRDefault="00000000">
      <w:r>
        <w:t>The most important tradeoff is usefulness versus complexity. Correctr should be built seriously and modularly, but it should not start by attempting the hardest possible version, such as native Windows text-service integration or training a full language model from scratch. The project should aim for a serious first architecture, not a throwaway toy, but should still sequence work in a way that proves the foundation before adding advanced intelligence.</w:t>
      </w:r>
    </w:p>
    <w:p w14:paraId="0A499E1C" w14:textId="77777777" w:rsidR="006865D5" w:rsidRDefault="00000000">
      <w:r>
        <w:t>Guiding principles for future decisions:</w:t>
      </w:r>
    </w:p>
    <w:p w14:paraId="45435E61" w14:textId="77777777" w:rsidR="006865D5" w:rsidRDefault="00000000">
      <w:pPr>
        <w:pStyle w:val="ListBullet"/>
      </w:pPr>
      <w:r>
        <w:t>Preserve the user’s meaning, tone, and wording unless a stronger correction mode is explicitly selected.</w:t>
      </w:r>
    </w:p>
    <w:p w14:paraId="448890A5" w14:textId="77777777" w:rsidR="006865D5" w:rsidRDefault="00000000">
      <w:pPr>
        <w:pStyle w:val="ListBullet"/>
      </w:pPr>
      <w:r>
        <w:t>Prefer modular components so the LLM, spellcheck engine, memory system, and neural ranker can be replaced or improved later.</w:t>
      </w:r>
    </w:p>
    <w:p w14:paraId="4621E8E0" w14:textId="77777777" w:rsidR="006865D5" w:rsidRDefault="00000000">
      <w:pPr>
        <w:pStyle w:val="ListBullet"/>
      </w:pPr>
      <w:r>
        <w:t>Use the LLM as a context brain, not as the only correction system.</w:t>
      </w:r>
    </w:p>
    <w:p w14:paraId="1DEFB889" w14:textId="77777777" w:rsidR="006865D5" w:rsidRDefault="00000000">
      <w:pPr>
        <w:pStyle w:val="ListBullet"/>
      </w:pPr>
      <w:r>
        <w:t>Use the neural network as a personal candidate ranker, not as a full from-scratch text generator.</w:t>
      </w:r>
    </w:p>
    <w:p w14:paraId="10872D79" w14:textId="77777777" w:rsidR="006865D5" w:rsidRDefault="00000000">
      <w:pPr>
        <w:pStyle w:val="ListBullet"/>
      </w:pPr>
      <w:r>
        <w:t>Collect correction data from normal use so the system becomes more personal over time.</w:t>
      </w:r>
    </w:p>
    <w:p w14:paraId="2CE83C4C" w14:textId="77777777" w:rsidR="006865D5" w:rsidRDefault="00000000">
      <w:pPr>
        <w:pStyle w:val="ListBullet"/>
      </w:pPr>
      <w:r>
        <w:t>Protect privacy by keeping personal correction history local unless the user intentionally exports or backs it up.</w:t>
      </w:r>
    </w:p>
    <w:p w14:paraId="645DF212" w14:textId="77777777" w:rsidR="006865D5" w:rsidRDefault="00000000">
      <w:pPr>
        <w:pStyle w:val="ListBullet"/>
      </w:pPr>
      <w:r>
        <w:t>Avoid bad automatic replacements by using confidence thresholds, suggestion mode, and undo support.</w:t>
      </w:r>
    </w:p>
    <w:p w14:paraId="031C7ACE" w14:textId="77777777" w:rsidR="006865D5" w:rsidRDefault="00000000">
      <w:pPr>
        <w:pStyle w:val="ListBullet"/>
      </w:pPr>
      <w:r>
        <w:t>Do not let future stretch ideas override the need for a reliable, hourly-usable hotkey workflow.</w:t>
      </w:r>
    </w:p>
    <w:p w14:paraId="769FD147" w14:textId="77777777" w:rsidR="006865D5" w:rsidRDefault="00000000">
      <w:r>
        <w:lastRenderedPageBreak/>
        <w:t>The project should feel successful when the user can actually use it during daily work and see it becoming more tailored to their writing patterns. A technically impressive system that is too annoying to use is not a success.</w:t>
      </w:r>
    </w:p>
    <w:p w14:paraId="6C2C8395" w14:textId="77777777" w:rsidR="006865D5" w:rsidRDefault="00000000">
      <w:pPr>
        <w:pStyle w:val="Heading1"/>
      </w:pPr>
      <w:r>
        <w:t>5. Background and Origin of the Project</w:t>
      </w:r>
    </w:p>
    <w:p w14:paraId="02C0E68A" w14:textId="77777777" w:rsidR="006865D5" w:rsidRDefault="00000000">
      <w:r>
        <w:t>Correctr originated from the user’s observation that their typing mistakes are frequent but not always standard spelling errors. The user described a pattern where their brain is ready to type a later letter before their hands have reached it, producing words with letters out of order. The user also described hitting the spacebar too early or otherwise creating spacing-related errors. These mistakes occur during everyday writing, including homework and project planning conversations.</w:t>
      </w:r>
    </w:p>
    <w:p w14:paraId="3D58F5E7" w14:textId="77777777" w:rsidR="006865D5" w:rsidRDefault="00000000">
      <w:r>
        <w:t>The user initially asked whether it would be feasible to create an “auto correct AI agent” that could be available while typing on a laptop. The ideal version would be something the user could run when wanted and use across many writing contexts. The discussion clarified that full Windows-wide native integration is possible in theory but likely too complex and not appropriate as the first target. The practical compromise is a highlight-and-hotkey system that behaves quickly without requiring native operating-system-level integration.</w:t>
      </w:r>
    </w:p>
    <w:p w14:paraId="18DE7A7C" w14:textId="77777777" w:rsidR="006865D5" w:rsidRDefault="00000000">
      <w:r>
        <w:t>The project also connects to the user’s broader interest in using ChatGPT Projects and AI helper chats as a structured “AI team.” The user often creates architecture documents, uploads them as project sources, and then creates specialized chats to plan, build, review, brainstorm, and document work. This document is designed to support that workflow.</w:t>
      </w:r>
    </w:p>
    <w:p w14:paraId="2A0DB02E" w14:textId="77777777" w:rsidR="006865D5" w:rsidRDefault="00000000">
      <w:r>
        <w:t>The user is a data science and applied AI graduate student and wants this to be a fun but serious project. The project should not be a shallow demo. It should be a working tool the user can use often, while also giving the user practical experience with software development, desktop automation, AI integration, model training, correction data, and project documentation.</w:t>
      </w:r>
    </w:p>
    <w:p w14:paraId="6A2C92F9" w14:textId="77777777" w:rsidR="006865D5" w:rsidRDefault="00000000">
      <w:r>
        <w:t>A key motivation is the user’s interest in building a first real AI agent or AI-assisted personal tool. Correctr is attractive because it solves a personal problem, can be used frequently, has a natural feedback loop, and can start with available tools while growing toward more personalized AI behavior over time.</w:t>
      </w:r>
    </w:p>
    <w:p w14:paraId="4B0F587C" w14:textId="77777777" w:rsidR="006865D5" w:rsidRDefault="00000000">
      <w:pPr>
        <w:pStyle w:val="Heading1"/>
      </w:pPr>
      <w:r>
        <w:t>6. Confirmed Scope</w:t>
      </w:r>
    </w:p>
    <w:p w14:paraId="26C27AD2" w14:textId="77777777" w:rsidR="006865D5" w:rsidRDefault="00000000">
      <w:r>
        <w:t>The confirmed scope is the set of features and design choices currently considered part of the planned project. These are not necessarily all built on day one, but they define the intended serious version of Correctr.</w:t>
      </w:r>
    </w:p>
    <w:p w14:paraId="0DEE81BD" w14:textId="77777777" w:rsidR="006865D5" w:rsidRDefault="00000000">
      <w:pPr>
        <w:pStyle w:val="Heading2"/>
      </w:pPr>
      <w:r>
        <w:t>6.1 Core Interaction Scope</w:t>
      </w:r>
    </w:p>
    <w:p w14:paraId="11F3F306" w14:textId="77777777" w:rsidR="006865D5" w:rsidRDefault="00000000">
      <w:pPr>
        <w:pStyle w:val="ListBullet"/>
      </w:pPr>
      <w:r>
        <w:t>Correctr will use a highlight-and-hotkey workflow. The user highlights editable text, presses a keyboard shortcut, and Correctr runs the correction process.</w:t>
      </w:r>
    </w:p>
    <w:p w14:paraId="56BEEBF8" w14:textId="77777777" w:rsidR="006865D5" w:rsidRDefault="00000000">
      <w:pPr>
        <w:pStyle w:val="ListBullet"/>
      </w:pPr>
      <w:r>
        <w:t>Correctr should automatically handle copy and paste behind the scenes. The user should not need to manually copy selected text into a separate window and paste it back.</w:t>
      </w:r>
    </w:p>
    <w:p w14:paraId="756F6B2C" w14:textId="77777777" w:rsidR="006865D5" w:rsidRDefault="00000000">
      <w:pPr>
        <w:pStyle w:val="ListBullet"/>
      </w:pPr>
      <w:r>
        <w:t>Correctr should work as a local desktop helper application or background script, initially on the user’s Windows laptop.</w:t>
      </w:r>
    </w:p>
    <w:p w14:paraId="4E6F6E45" w14:textId="77777777" w:rsidR="006865D5" w:rsidRDefault="00000000">
      <w:pPr>
        <w:pStyle w:val="ListBullet"/>
      </w:pPr>
      <w:r>
        <w:t>Correctr should support quick activation and should be easy to run when the user wants it active.</w:t>
      </w:r>
    </w:p>
    <w:p w14:paraId="23E62D80" w14:textId="77777777" w:rsidR="006865D5" w:rsidRDefault="00000000">
      <w:pPr>
        <w:pStyle w:val="Heading2"/>
      </w:pPr>
      <w:r>
        <w:t>6.2 Correction Scope</w:t>
      </w:r>
    </w:p>
    <w:p w14:paraId="506C5892" w14:textId="77777777" w:rsidR="006865D5" w:rsidRDefault="00000000">
      <w:pPr>
        <w:pStyle w:val="ListBullet"/>
      </w:pPr>
      <w:r>
        <w:t>Correctr should fix standard spelling errors such as obvious misspellings and missing or swapped characters.</w:t>
      </w:r>
    </w:p>
    <w:p w14:paraId="678EC768" w14:textId="77777777" w:rsidR="006865D5" w:rsidRDefault="00000000">
      <w:pPr>
        <w:pStyle w:val="ListBullet"/>
      </w:pPr>
      <w:r>
        <w:t>Correctr should handle typing-speed mistakes, including letters out of order, extra letters, missing letters, adjacent-key mistakes, and repeated personal typo patterns.</w:t>
      </w:r>
    </w:p>
    <w:p w14:paraId="6B84CFF9" w14:textId="77777777" w:rsidR="006865D5" w:rsidRDefault="00000000">
      <w:pPr>
        <w:pStyle w:val="ListBullet"/>
      </w:pPr>
      <w:r>
        <w:t>Correctr should handle misplaced-space errors, including wrongly split words, wrongly merged words, and two-word corrections when the error is caused by spacing.</w:t>
      </w:r>
    </w:p>
    <w:p w14:paraId="612B7293" w14:textId="77777777" w:rsidR="006865D5" w:rsidRDefault="00000000">
      <w:pPr>
        <w:pStyle w:val="ListBullet"/>
      </w:pPr>
      <w:r>
        <w:t>Correctr should provide context-aware correction for ambiguous cases such as “amny,” where the intended word might be “many,” “any,” “Amy,” or something else depending on the sentence.</w:t>
      </w:r>
    </w:p>
    <w:p w14:paraId="5AD759A0" w14:textId="77777777" w:rsidR="006865D5" w:rsidRDefault="00000000">
      <w:pPr>
        <w:pStyle w:val="ListBullet"/>
      </w:pPr>
      <w:r>
        <w:lastRenderedPageBreak/>
        <w:t>Correctr should preserve the user’s intended meaning and style. The default mode should correct typos and spacing, not rewrite the user into a different voice.</w:t>
      </w:r>
    </w:p>
    <w:p w14:paraId="1296425E" w14:textId="77777777" w:rsidR="006865D5" w:rsidRDefault="00000000">
      <w:pPr>
        <w:pStyle w:val="Heading2"/>
      </w:pPr>
      <w:r>
        <w:t>6.3 Intelligence and Learning Scope</w:t>
      </w:r>
    </w:p>
    <w:p w14:paraId="297CD190" w14:textId="77777777" w:rsidR="006865D5" w:rsidRDefault="00000000">
      <w:pPr>
        <w:pStyle w:val="ListBullet"/>
      </w:pPr>
      <w:r>
        <w:t>Correctr will use a standard spellcheck or fuzzy-matching layer to generate candidate corrections.</w:t>
      </w:r>
    </w:p>
    <w:p w14:paraId="34804ABE" w14:textId="77777777" w:rsidR="006865D5" w:rsidRDefault="00000000">
      <w:pPr>
        <w:pStyle w:val="ListBullet"/>
      </w:pPr>
      <w:r>
        <w:t>Correctr will use an LLM-based context-scoring layer early in the project to resolve ambiguous corrections and phrase-level issues.</w:t>
      </w:r>
    </w:p>
    <w:p w14:paraId="38C0352A" w14:textId="77777777" w:rsidR="006865D5" w:rsidRDefault="00000000">
      <w:pPr>
        <w:pStyle w:val="ListBullet"/>
      </w:pPr>
      <w:r>
        <w:t>Correctr will save personal correction memory locally, including wrong text, corrected text, accepted corrections, rejected suggestions, counts, timestamps, and eventually features useful for model training.</w:t>
      </w:r>
    </w:p>
    <w:p w14:paraId="40C45371" w14:textId="77777777" w:rsidR="006865D5" w:rsidRDefault="00000000">
      <w:pPr>
        <w:pStyle w:val="ListBullet"/>
      </w:pPr>
      <w:r>
        <w:t>Correctr will eventually include a small machine-learning or neural-network candidate ranker that learns the user’s personal correction patterns.</w:t>
      </w:r>
    </w:p>
    <w:p w14:paraId="46C1DEF5" w14:textId="77777777" w:rsidR="006865D5" w:rsidRDefault="00000000">
      <w:pPr>
        <w:pStyle w:val="ListBullet"/>
      </w:pPr>
      <w:r>
        <w:t>The small neural network is confirmed as a desired project component, but it should be implemented as a candidate ranker rather than a full text generator.</w:t>
      </w:r>
    </w:p>
    <w:p w14:paraId="16932CBB" w14:textId="77777777" w:rsidR="006865D5" w:rsidRDefault="00000000">
      <w:pPr>
        <w:pStyle w:val="Heading2"/>
      </w:pPr>
      <w:r>
        <w:t>6.4 Safety, Control, and Usability Scope</w:t>
      </w:r>
    </w:p>
    <w:p w14:paraId="2727BF9A" w14:textId="77777777" w:rsidR="006865D5" w:rsidRDefault="00000000">
      <w:pPr>
        <w:pStyle w:val="ListBullet"/>
      </w:pPr>
      <w:r>
        <w:t>Correctr should include confidence thresholds so high-confidence corrections can be applied automatically and lower-confidence cases can be shown as suggestions.</w:t>
      </w:r>
    </w:p>
    <w:p w14:paraId="3AEE3D3B" w14:textId="77777777" w:rsidR="006865D5" w:rsidRDefault="00000000">
      <w:pPr>
        <w:pStyle w:val="ListBullet"/>
      </w:pPr>
      <w:r>
        <w:t>Correctr should include a suggestion mode or popup for uncertain corrections.</w:t>
      </w:r>
    </w:p>
    <w:p w14:paraId="60AFC272" w14:textId="77777777" w:rsidR="006865D5" w:rsidRDefault="00000000">
      <w:pPr>
        <w:pStyle w:val="ListBullet"/>
      </w:pPr>
      <w:r>
        <w:t>Correctr should include manual correction input so the user can teach the system when no good suggestion appears.</w:t>
      </w:r>
    </w:p>
    <w:p w14:paraId="51C36A3A" w14:textId="77777777" w:rsidR="006865D5" w:rsidRDefault="00000000">
      <w:pPr>
        <w:pStyle w:val="ListBullet"/>
      </w:pPr>
      <w:r>
        <w:t>Correctr should include an undo-last-correction mechanism.</w:t>
      </w:r>
    </w:p>
    <w:p w14:paraId="50CF129A" w14:textId="77777777" w:rsidR="006865D5" w:rsidRDefault="00000000">
      <w:pPr>
        <w:pStyle w:val="ListBullet"/>
      </w:pPr>
      <w:r>
        <w:t>Correctr should avoid correcting code, URLs, file paths, terminal commands, SQL, passwords, and technical tokens unless the user intentionally selects and corrects text in an appropriate context.</w:t>
      </w:r>
    </w:p>
    <w:p w14:paraId="33098E7D" w14:textId="77777777" w:rsidR="006865D5" w:rsidRDefault="00000000">
      <w:pPr>
        <w:pStyle w:val="Heading2"/>
      </w:pPr>
      <w:r>
        <w:t>6.5 Documentation and Project Workflow Scope</w:t>
      </w:r>
    </w:p>
    <w:p w14:paraId="10AC2482" w14:textId="77777777" w:rsidR="006865D5" w:rsidRDefault="00000000">
      <w:pPr>
        <w:pStyle w:val="ListBullet"/>
      </w:pPr>
      <w:r>
        <w:t>Correctr should have a GitHub repository for the codebase.</w:t>
      </w:r>
    </w:p>
    <w:p w14:paraId="37015390" w14:textId="77777777" w:rsidR="006865D5" w:rsidRDefault="00000000">
      <w:pPr>
        <w:pStyle w:val="ListBullet"/>
      </w:pPr>
      <w:r>
        <w:t>Correctr should have project documentation that explains the architecture, build process, user workflow, feature backlog, decisions, and testing strategy.</w:t>
      </w:r>
    </w:p>
    <w:p w14:paraId="48EF87F7" w14:textId="77777777" w:rsidR="006865D5" w:rsidRDefault="00000000">
      <w:pPr>
        <w:pStyle w:val="ListBullet"/>
      </w:pPr>
      <w:r>
        <w:t>Correctr should have a journal or progress log if the user wants to document build sessions for learning, memory, and portfolio support.</w:t>
      </w:r>
    </w:p>
    <w:p w14:paraId="283FE19A" w14:textId="77777777" w:rsidR="006865D5" w:rsidRDefault="00000000">
      <w:pPr>
        <w:pStyle w:val="ListBullet"/>
      </w:pPr>
      <w:r>
        <w:t>Correctr should be organized so future AI helper chats can use this document as shared project context.</w:t>
      </w:r>
    </w:p>
    <w:p w14:paraId="35BEA6BD" w14:textId="77777777" w:rsidR="006865D5" w:rsidRDefault="00000000">
      <w:pPr>
        <w:pStyle w:val="Heading1"/>
      </w:pPr>
      <w:r>
        <w:t>7. Out-of-Scope Items and Scope Boundaries</w:t>
      </w:r>
    </w:p>
    <w:p w14:paraId="6E0F79AC" w14:textId="77777777" w:rsidR="006865D5" w:rsidRDefault="00000000">
      <w:r>
        <w:t>Correctr has ambitious long-term possibilities, but scope boundaries are necessary. The project should not expand into every possible writing tool, keyboard extension, grammar checker, or local AI platform before the core workflow works.</w:t>
      </w:r>
    </w:p>
    <w:tbl>
      <w:tblPr>
        <w:tblStyle w:val="TableGrid"/>
        <w:tblW w:w="0" w:type="auto"/>
        <w:jc w:val="center"/>
        <w:tblLook w:val="04A0" w:firstRow="1" w:lastRow="0" w:firstColumn="1" w:lastColumn="0" w:noHBand="0" w:noVBand="1"/>
      </w:tblPr>
      <w:tblGrid>
        <w:gridCol w:w="3312"/>
        <w:gridCol w:w="3312"/>
        <w:gridCol w:w="3312"/>
      </w:tblGrid>
      <w:tr w:rsidR="006865D5" w14:paraId="6A9DFA07" w14:textId="77777777">
        <w:trPr>
          <w:jc w:val="center"/>
        </w:trPr>
        <w:tc>
          <w:tcPr>
            <w:tcW w:w="3312" w:type="dxa"/>
            <w:shd w:val="clear" w:color="auto" w:fill="1F4E79"/>
          </w:tcPr>
          <w:p w14:paraId="62BBB398" w14:textId="77777777" w:rsidR="006865D5" w:rsidRDefault="00000000">
            <w:pPr>
              <w:spacing w:after="40"/>
            </w:pPr>
            <w:r>
              <w:rPr>
                <w:b/>
                <w:color w:val="FFFFFF"/>
              </w:rPr>
              <w:t>Out-of-scope item</w:t>
            </w:r>
          </w:p>
        </w:tc>
        <w:tc>
          <w:tcPr>
            <w:tcW w:w="3312" w:type="dxa"/>
            <w:shd w:val="clear" w:color="auto" w:fill="1F4E79"/>
          </w:tcPr>
          <w:p w14:paraId="55E5AEA7" w14:textId="77777777" w:rsidR="006865D5" w:rsidRDefault="00000000">
            <w:pPr>
              <w:spacing w:after="40"/>
            </w:pPr>
            <w:r>
              <w:rPr>
                <w:b/>
                <w:color w:val="FFFFFF"/>
              </w:rPr>
              <w:t>Reason it is out of scope right now</w:t>
            </w:r>
          </w:p>
        </w:tc>
        <w:tc>
          <w:tcPr>
            <w:tcW w:w="3312" w:type="dxa"/>
            <w:shd w:val="clear" w:color="auto" w:fill="1F4E79"/>
          </w:tcPr>
          <w:p w14:paraId="676A0DBD" w14:textId="77777777" w:rsidR="006865D5" w:rsidRDefault="00000000">
            <w:pPr>
              <w:spacing w:after="40"/>
            </w:pPr>
            <w:r>
              <w:rPr>
                <w:b/>
                <w:color w:val="FFFFFF"/>
              </w:rPr>
              <w:t>When it could be revisited</w:t>
            </w:r>
          </w:p>
        </w:tc>
      </w:tr>
      <w:tr w:rsidR="006865D5" w14:paraId="3AB9AF4E" w14:textId="77777777">
        <w:trPr>
          <w:jc w:val="center"/>
        </w:trPr>
        <w:tc>
          <w:tcPr>
            <w:tcW w:w="3312" w:type="dxa"/>
          </w:tcPr>
          <w:p w14:paraId="498DCDBC" w14:textId="77777777" w:rsidR="006865D5" w:rsidRDefault="00000000">
            <w:pPr>
              <w:spacing w:after="40"/>
            </w:pPr>
            <w:r>
              <w:t>Native Windows-wide input integration</w:t>
            </w:r>
          </w:p>
        </w:tc>
        <w:tc>
          <w:tcPr>
            <w:tcW w:w="3312" w:type="dxa"/>
          </w:tcPr>
          <w:p w14:paraId="601A946A" w14:textId="77777777" w:rsidR="006865D5" w:rsidRDefault="00000000">
            <w:pPr>
              <w:spacing w:after="40"/>
            </w:pPr>
            <w:r>
              <w:t>Deep integration with the Windows Text Services Framework or a true keyboard replacement is technically complex and not needed for the first serious version.</w:t>
            </w:r>
          </w:p>
        </w:tc>
        <w:tc>
          <w:tcPr>
            <w:tcW w:w="3312" w:type="dxa"/>
          </w:tcPr>
          <w:p w14:paraId="76BC8EA8" w14:textId="77777777" w:rsidR="006865D5" w:rsidRDefault="00000000">
            <w:pPr>
              <w:spacing w:after="40"/>
            </w:pPr>
            <w:r>
              <w:t>Only after the hotkey workflow is reliable and the user still wants lower-level integration.</w:t>
            </w:r>
          </w:p>
        </w:tc>
      </w:tr>
      <w:tr w:rsidR="006865D5" w14:paraId="15366A33" w14:textId="77777777">
        <w:trPr>
          <w:jc w:val="center"/>
        </w:trPr>
        <w:tc>
          <w:tcPr>
            <w:tcW w:w="3312" w:type="dxa"/>
          </w:tcPr>
          <w:p w14:paraId="008708F3" w14:textId="77777777" w:rsidR="006865D5" w:rsidRDefault="00000000">
            <w:pPr>
              <w:spacing w:after="40"/>
            </w:pPr>
            <w:r>
              <w:t>Training a full language model from scratch</w:t>
            </w:r>
          </w:p>
        </w:tc>
        <w:tc>
          <w:tcPr>
            <w:tcW w:w="3312" w:type="dxa"/>
          </w:tcPr>
          <w:p w14:paraId="576EFBF0" w14:textId="77777777" w:rsidR="006865D5" w:rsidRDefault="00000000">
            <w:pPr>
              <w:spacing w:after="40"/>
            </w:pPr>
            <w:r>
              <w:t>The project does not have the data, compute, or need for a from-scratch LLM. The desired personal learning can be achieved with correction memory and a candidate ranker.</w:t>
            </w:r>
          </w:p>
        </w:tc>
        <w:tc>
          <w:tcPr>
            <w:tcW w:w="3312" w:type="dxa"/>
          </w:tcPr>
          <w:p w14:paraId="57C3FFBA" w14:textId="77777777" w:rsidR="006865D5" w:rsidRDefault="00000000">
            <w:pPr>
              <w:spacing w:after="40"/>
            </w:pPr>
            <w:r>
              <w:t>Not recommended unless the project becomes a separate research effort.</w:t>
            </w:r>
          </w:p>
        </w:tc>
      </w:tr>
      <w:tr w:rsidR="006865D5" w14:paraId="2E1ECB51" w14:textId="77777777">
        <w:trPr>
          <w:jc w:val="center"/>
        </w:trPr>
        <w:tc>
          <w:tcPr>
            <w:tcW w:w="3312" w:type="dxa"/>
          </w:tcPr>
          <w:p w14:paraId="6394E205" w14:textId="77777777" w:rsidR="006865D5" w:rsidRDefault="00000000">
            <w:pPr>
              <w:spacing w:after="40"/>
            </w:pPr>
            <w:r>
              <w:t xml:space="preserve">Replacing all grammar and writing </w:t>
            </w:r>
            <w:r>
              <w:lastRenderedPageBreak/>
              <w:t>assistants</w:t>
            </w:r>
          </w:p>
        </w:tc>
        <w:tc>
          <w:tcPr>
            <w:tcW w:w="3312" w:type="dxa"/>
          </w:tcPr>
          <w:p w14:paraId="61AFBC32" w14:textId="77777777" w:rsidR="006865D5" w:rsidRDefault="00000000">
            <w:pPr>
              <w:spacing w:after="40"/>
            </w:pPr>
            <w:r>
              <w:lastRenderedPageBreak/>
              <w:t xml:space="preserve">Correctr is meant to fix the user’s </w:t>
            </w:r>
            <w:r>
              <w:lastRenderedPageBreak/>
              <w:t>typing errors and preserve style, not become a Grammarly clone or general writing coach.</w:t>
            </w:r>
          </w:p>
        </w:tc>
        <w:tc>
          <w:tcPr>
            <w:tcW w:w="3312" w:type="dxa"/>
          </w:tcPr>
          <w:p w14:paraId="2DD3B6F6" w14:textId="77777777" w:rsidR="006865D5" w:rsidRDefault="00000000">
            <w:pPr>
              <w:spacing w:after="40"/>
            </w:pPr>
            <w:r>
              <w:lastRenderedPageBreak/>
              <w:t xml:space="preserve">Optional later through correction </w:t>
            </w:r>
            <w:r>
              <w:lastRenderedPageBreak/>
              <w:t>modes, but not the first goal.</w:t>
            </w:r>
          </w:p>
        </w:tc>
      </w:tr>
      <w:tr w:rsidR="006865D5" w14:paraId="7D7C8521" w14:textId="77777777">
        <w:trPr>
          <w:jc w:val="center"/>
        </w:trPr>
        <w:tc>
          <w:tcPr>
            <w:tcW w:w="3312" w:type="dxa"/>
          </w:tcPr>
          <w:p w14:paraId="6E6AB4FF" w14:textId="77777777" w:rsidR="006865D5" w:rsidRDefault="00000000">
            <w:pPr>
              <w:spacing w:after="40"/>
            </w:pPr>
            <w:r>
              <w:lastRenderedPageBreak/>
              <w:t>Always-on real-time correction of every keystroke</w:t>
            </w:r>
          </w:p>
        </w:tc>
        <w:tc>
          <w:tcPr>
            <w:tcW w:w="3312" w:type="dxa"/>
          </w:tcPr>
          <w:p w14:paraId="0EAE7AEC" w14:textId="77777777" w:rsidR="006865D5" w:rsidRDefault="00000000">
            <w:pPr>
              <w:spacing w:after="40"/>
            </w:pPr>
            <w:r>
              <w:t>This raises privacy, reliability, and usability risks. It can behave like a keylogger and can cause bad corrections in sensitive contexts.</w:t>
            </w:r>
          </w:p>
        </w:tc>
        <w:tc>
          <w:tcPr>
            <w:tcW w:w="3312" w:type="dxa"/>
          </w:tcPr>
          <w:p w14:paraId="56AE72F2" w14:textId="77777777" w:rsidR="006865D5" w:rsidRDefault="00000000">
            <w:pPr>
              <w:spacing w:after="40"/>
            </w:pPr>
            <w:r>
              <w:t>Possible later only with careful app detection, privacy controls, and confidence logic.</w:t>
            </w:r>
          </w:p>
        </w:tc>
      </w:tr>
      <w:tr w:rsidR="006865D5" w14:paraId="2486C23E" w14:textId="77777777">
        <w:trPr>
          <w:jc w:val="center"/>
        </w:trPr>
        <w:tc>
          <w:tcPr>
            <w:tcW w:w="3312" w:type="dxa"/>
          </w:tcPr>
          <w:p w14:paraId="2D0C2D50" w14:textId="77777777" w:rsidR="006865D5" w:rsidRDefault="00000000">
            <w:pPr>
              <w:spacing w:after="40"/>
            </w:pPr>
            <w:r>
              <w:t>Public cloud storage of all correction history</w:t>
            </w:r>
          </w:p>
        </w:tc>
        <w:tc>
          <w:tcPr>
            <w:tcW w:w="3312" w:type="dxa"/>
          </w:tcPr>
          <w:p w14:paraId="47332650" w14:textId="77777777" w:rsidR="006865D5" w:rsidRDefault="00000000">
            <w:pPr>
              <w:spacing w:after="40"/>
            </w:pPr>
            <w:r>
              <w:t>Correction history may contain private writing. Local-first storage is safer.</w:t>
            </w:r>
          </w:p>
        </w:tc>
        <w:tc>
          <w:tcPr>
            <w:tcW w:w="3312" w:type="dxa"/>
          </w:tcPr>
          <w:p w14:paraId="10519326" w14:textId="77777777" w:rsidR="006865D5" w:rsidRDefault="00000000">
            <w:pPr>
              <w:spacing w:after="40"/>
            </w:pPr>
            <w:r>
              <w:t>Could be revisited with explicit privacy design and user consent.</w:t>
            </w:r>
          </w:p>
        </w:tc>
      </w:tr>
      <w:tr w:rsidR="006865D5" w14:paraId="23615209" w14:textId="77777777">
        <w:trPr>
          <w:jc w:val="center"/>
        </w:trPr>
        <w:tc>
          <w:tcPr>
            <w:tcW w:w="3312" w:type="dxa"/>
          </w:tcPr>
          <w:p w14:paraId="60D68928" w14:textId="77777777" w:rsidR="006865D5" w:rsidRDefault="00000000">
            <w:pPr>
              <w:spacing w:after="40"/>
            </w:pPr>
            <w:r>
              <w:t>Overly polished UI before core correction works</w:t>
            </w:r>
          </w:p>
        </w:tc>
        <w:tc>
          <w:tcPr>
            <w:tcW w:w="3312" w:type="dxa"/>
          </w:tcPr>
          <w:p w14:paraId="2158AC0F" w14:textId="77777777" w:rsidR="006865D5" w:rsidRDefault="00000000">
            <w:pPr>
              <w:spacing w:after="40"/>
            </w:pPr>
            <w:r>
              <w:t>A beautiful interface does not matter if the copy/correct/paste workflow is unreliable.</w:t>
            </w:r>
          </w:p>
        </w:tc>
        <w:tc>
          <w:tcPr>
            <w:tcW w:w="3312" w:type="dxa"/>
          </w:tcPr>
          <w:p w14:paraId="61CD7DD5" w14:textId="77777777" w:rsidR="006865D5" w:rsidRDefault="00000000">
            <w:pPr>
              <w:spacing w:after="40"/>
            </w:pPr>
            <w:r>
              <w:t>After core functionality and safety controls are proven.</w:t>
            </w:r>
          </w:p>
        </w:tc>
      </w:tr>
    </w:tbl>
    <w:p w14:paraId="6794EE32" w14:textId="77777777" w:rsidR="006865D5" w:rsidRDefault="006865D5"/>
    <w:p w14:paraId="5782E694" w14:textId="77777777" w:rsidR="006865D5" w:rsidRDefault="00000000">
      <w:pPr>
        <w:pStyle w:val="Callout"/>
      </w:pPr>
      <w:r>
        <w:t>Scope boundary rule: Correctr should not expand beyond the highlight-and-hotkey workflow until the core loop works reliably: selected text is copied, corrected, pasted back, and saved as correction data without disrupting the user’s workflow.</w:t>
      </w:r>
    </w:p>
    <w:p w14:paraId="53D4A39E" w14:textId="77777777" w:rsidR="006865D5" w:rsidRDefault="00000000">
      <w:r>
        <w:t>A second boundary rule: Correctr should not add advanced AI features unless they improve correction quality, personal learning, user control, or documentation value. Impressive technology by itself is not enough reason to add complexity.</w:t>
      </w:r>
    </w:p>
    <w:p w14:paraId="1F95B4CC" w14:textId="77777777" w:rsidR="006865D5" w:rsidRDefault="00000000">
      <w:pPr>
        <w:pStyle w:val="Heading1"/>
      </w:pPr>
      <w:r>
        <w:t>8. Future Possibilities and Stretch Ideas</w:t>
      </w:r>
    </w:p>
    <w:p w14:paraId="4D45CC20" w14:textId="77777777" w:rsidR="006865D5" w:rsidRDefault="00000000">
      <w:r>
        <w:t>The following ideas should be preserved but not treated as current requirements unless the user explicitly moves them into active scope. These ideas may become version 2 or later features, portfolio extensions, or research directions.</w:t>
      </w:r>
    </w:p>
    <w:p w14:paraId="09B4D58C" w14:textId="77777777" w:rsidR="006865D5" w:rsidRDefault="00000000">
      <w:pPr>
        <w:pStyle w:val="Heading2"/>
      </w:pPr>
      <w:r>
        <w:t>8.1 Future Product Features</w:t>
      </w:r>
    </w:p>
    <w:p w14:paraId="7971213D" w14:textId="77777777" w:rsidR="006865D5" w:rsidRDefault="00000000">
      <w:pPr>
        <w:pStyle w:val="ListBullet"/>
      </w:pPr>
      <w:r>
        <w:t>App-specific ignore rules, such as avoiding VS Code, terminals, password managers, or browser address bars.</w:t>
      </w:r>
    </w:p>
    <w:p w14:paraId="04152902" w14:textId="77777777" w:rsidR="006865D5" w:rsidRDefault="00000000">
      <w:pPr>
        <w:pStyle w:val="ListBullet"/>
      </w:pPr>
      <w:r>
        <w:t>A tray icon with on/off toggle, mode selection, and correction-history controls.</w:t>
      </w:r>
    </w:p>
    <w:p w14:paraId="3AD2F157" w14:textId="77777777" w:rsidR="006865D5" w:rsidRDefault="00000000">
      <w:pPr>
        <w:pStyle w:val="ListBullet"/>
      </w:pPr>
      <w:r>
        <w:t>A more polished suggestion window with keyboard shortcuts for accepting, rejecting, editing, or teaching a correction.</w:t>
      </w:r>
    </w:p>
    <w:p w14:paraId="4981789D" w14:textId="77777777" w:rsidR="006865D5" w:rsidRDefault="00000000">
      <w:pPr>
        <w:pStyle w:val="ListBullet"/>
      </w:pPr>
      <w:r>
        <w:t>A correction review dashboard showing the user’s most common mistakes and improvement trends.</w:t>
      </w:r>
    </w:p>
    <w:p w14:paraId="06FCE8FE" w14:textId="77777777" w:rsidR="006865D5" w:rsidRDefault="00000000">
      <w:pPr>
        <w:pStyle w:val="ListBullet"/>
      </w:pPr>
      <w:r>
        <w:t>Mode-specific hotkeys, such as light typo fix, normal correction, and heavy paragraph cleanup.</w:t>
      </w:r>
    </w:p>
    <w:p w14:paraId="2F831677" w14:textId="77777777" w:rsidR="006865D5" w:rsidRDefault="00000000">
      <w:pPr>
        <w:pStyle w:val="ListBullet"/>
      </w:pPr>
      <w:r>
        <w:t>A user-editable personal dictionary for names, technical terms, class names, project names, and common abbreviations.</w:t>
      </w:r>
    </w:p>
    <w:p w14:paraId="5301A3ED" w14:textId="77777777" w:rsidR="006865D5" w:rsidRDefault="00000000">
      <w:pPr>
        <w:pStyle w:val="ListBullet"/>
      </w:pPr>
      <w:r>
        <w:t>Batch review of saved corrections to clean the training data.</w:t>
      </w:r>
    </w:p>
    <w:p w14:paraId="00FAACFE" w14:textId="77777777" w:rsidR="006865D5" w:rsidRDefault="00000000">
      <w:pPr>
        <w:pStyle w:val="ListBullet"/>
      </w:pPr>
      <w:r>
        <w:t>Export and import of correction memory between devices.</w:t>
      </w:r>
    </w:p>
    <w:p w14:paraId="2BCB4359" w14:textId="77777777" w:rsidR="006865D5" w:rsidRDefault="00000000">
      <w:pPr>
        <w:pStyle w:val="Heading2"/>
      </w:pPr>
      <w:r>
        <w:t>8.2 Future AI and Model Ideas</w:t>
      </w:r>
    </w:p>
    <w:p w14:paraId="2FE37437" w14:textId="77777777" w:rsidR="006865D5" w:rsidRDefault="00000000">
      <w:pPr>
        <w:pStyle w:val="ListBullet"/>
      </w:pPr>
      <w:r>
        <w:t>Use the LLM as a teacher to label training data for the personal ranker, with human review.</w:t>
      </w:r>
    </w:p>
    <w:p w14:paraId="43EE40E1" w14:textId="77777777" w:rsidR="006865D5" w:rsidRDefault="00000000">
      <w:pPr>
        <w:pStyle w:val="ListBullet"/>
      </w:pPr>
      <w:r>
        <w:t>Reduce LLM calls over time by routing common corrections through local memory and the personal model first.</w:t>
      </w:r>
    </w:p>
    <w:p w14:paraId="263BC03C" w14:textId="77777777" w:rsidR="006865D5" w:rsidRDefault="00000000">
      <w:pPr>
        <w:pStyle w:val="ListBullet"/>
      </w:pPr>
      <w:r>
        <w:t>Experiment with small local models through Ollama or LM Studio to keep sensitive writing local.</w:t>
      </w:r>
    </w:p>
    <w:p w14:paraId="5D4A7A56" w14:textId="77777777" w:rsidR="006865D5" w:rsidRDefault="00000000">
      <w:pPr>
        <w:pStyle w:val="ListBullet"/>
      </w:pPr>
      <w:r>
        <w:t>Fine-tune a small model later if enough correction examples accumulate and if the value justifies the effort.</w:t>
      </w:r>
    </w:p>
    <w:p w14:paraId="0D442C75" w14:textId="77777777" w:rsidR="006865D5" w:rsidRDefault="00000000">
      <w:pPr>
        <w:pStyle w:val="ListBullet"/>
      </w:pPr>
      <w:r>
        <w:t>Add a confidence-calibration layer that learns when the system should ask rather than auto-replace.</w:t>
      </w:r>
    </w:p>
    <w:p w14:paraId="0B6A379C" w14:textId="77777777" w:rsidR="006865D5" w:rsidRDefault="00000000">
      <w:pPr>
        <w:pStyle w:val="ListBullet"/>
      </w:pPr>
      <w:r>
        <w:t>Add context-window tuning to decide how many words before and after an error are needed for reliable correction.</w:t>
      </w:r>
    </w:p>
    <w:p w14:paraId="04E40A82" w14:textId="77777777" w:rsidR="006865D5" w:rsidRDefault="00000000">
      <w:pPr>
        <w:pStyle w:val="Heading2"/>
      </w:pPr>
      <w:r>
        <w:t>8.3 Future Portfolio and Communication Ideas</w:t>
      </w:r>
    </w:p>
    <w:p w14:paraId="3B73BE7F" w14:textId="77777777" w:rsidR="006865D5" w:rsidRDefault="00000000">
      <w:pPr>
        <w:pStyle w:val="ListBullet"/>
      </w:pPr>
      <w:r>
        <w:t>Create a public-facing README that explains the architecture without exposing private correction data.</w:t>
      </w:r>
    </w:p>
    <w:p w14:paraId="625FDA7D" w14:textId="77777777" w:rsidR="006865D5" w:rsidRDefault="00000000">
      <w:pPr>
        <w:pStyle w:val="ListBullet"/>
      </w:pPr>
      <w:r>
        <w:lastRenderedPageBreak/>
        <w:t>Create a demo video showing highlight, hotkey, correction, suggestion, and learning workflow.</w:t>
      </w:r>
    </w:p>
    <w:p w14:paraId="124DCAC6" w14:textId="77777777" w:rsidR="006865D5" w:rsidRDefault="00000000">
      <w:pPr>
        <w:pStyle w:val="ListBullet"/>
      </w:pPr>
      <w:r>
        <w:t>Write a technical case study explaining why a hybrid architecture was chosen over a pure LLM or pure spellchecker.</w:t>
      </w:r>
    </w:p>
    <w:p w14:paraId="4D68CDD8" w14:textId="77777777" w:rsidR="006865D5" w:rsidRDefault="00000000">
      <w:pPr>
        <w:pStyle w:val="ListBullet"/>
      </w:pPr>
      <w:r>
        <w:t>Use sanitized examples to show how the personal model improves over time.</w:t>
      </w:r>
    </w:p>
    <w:p w14:paraId="48ADAEFC" w14:textId="77777777" w:rsidR="006865D5" w:rsidRDefault="00000000">
      <w:pPr>
        <w:pStyle w:val="ListBullet"/>
      </w:pPr>
      <w:r>
        <w:t>Create a small report comparing correction quality across spellcheck-only, LLM-only, and hybrid scoring approaches.</w:t>
      </w:r>
    </w:p>
    <w:p w14:paraId="4A1ED961" w14:textId="77777777" w:rsidR="006865D5" w:rsidRDefault="00000000">
      <w:pPr>
        <w:pStyle w:val="Heading1"/>
      </w:pPr>
      <w:r>
        <w:t>9. Target Outputs and Final Deliverables</w:t>
      </w:r>
    </w:p>
    <w:p w14:paraId="1C86444B" w14:textId="77777777" w:rsidR="006865D5" w:rsidRDefault="00000000">
      <w:r>
        <w:t>Correctr should produce both a working tool and supporting project artifacts. The codebase is the primary functional deliverable. The documentation is also important because the project is intended to be used with AI helper chats and may later become a portfolio piece.</w:t>
      </w:r>
    </w:p>
    <w:tbl>
      <w:tblPr>
        <w:tblStyle w:val="TableGrid"/>
        <w:tblW w:w="0" w:type="auto"/>
        <w:jc w:val="center"/>
        <w:tblLook w:val="04A0" w:firstRow="1" w:lastRow="0" w:firstColumn="1" w:lastColumn="0" w:noHBand="0" w:noVBand="1"/>
      </w:tblPr>
      <w:tblGrid>
        <w:gridCol w:w="2484"/>
        <w:gridCol w:w="2484"/>
        <w:gridCol w:w="2484"/>
        <w:gridCol w:w="2484"/>
      </w:tblGrid>
      <w:tr w:rsidR="006865D5" w14:paraId="21812946" w14:textId="77777777">
        <w:trPr>
          <w:jc w:val="center"/>
        </w:trPr>
        <w:tc>
          <w:tcPr>
            <w:tcW w:w="2484" w:type="dxa"/>
            <w:shd w:val="clear" w:color="auto" w:fill="1F4E79"/>
          </w:tcPr>
          <w:p w14:paraId="65F6B3DB" w14:textId="77777777" w:rsidR="006865D5" w:rsidRDefault="00000000">
            <w:pPr>
              <w:spacing w:after="40"/>
            </w:pPr>
            <w:r>
              <w:rPr>
                <w:b/>
                <w:color w:val="FFFFFF"/>
              </w:rPr>
              <w:t>Deliverable</w:t>
            </w:r>
          </w:p>
        </w:tc>
        <w:tc>
          <w:tcPr>
            <w:tcW w:w="2484" w:type="dxa"/>
            <w:shd w:val="clear" w:color="auto" w:fill="1F4E79"/>
          </w:tcPr>
          <w:p w14:paraId="445EC4C1" w14:textId="77777777" w:rsidR="006865D5" w:rsidRDefault="00000000">
            <w:pPr>
              <w:spacing w:after="40"/>
            </w:pPr>
            <w:r>
              <w:rPr>
                <w:b/>
                <w:color w:val="FFFFFF"/>
              </w:rPr>
              <w:t>Purpose</w:t>
            </w:r>
          </w:p>
        </w:tc>
        <w:tc>
          <w:tcPr>
            <w:tcW w:w="2484" w:type="dxa"/>
            <w:shd w:val="clear" w:color="auto" w:fill="1F4E79"/>
          </w:tcPr>
          <w:p w14:paraId="02AF050C" w14:textId="77777777" w:rsidR="006865D5" w:rsidRDefault="00000000">
            <w:pPr>
              <w:spacing w:after="40"/>
            </w:pPr>
            <w:r>
              <w:rPr>
                <w:b/>
                <w:color w:val="FFFFFF"/>
              </w:rPr>
              <w:t>Required now or later</w:t>
            </w:r>
          </w:p>
        </w:tc>
        <w:tc>
          <w:tcPr>
            <w:tcW w:w="2484" w:type="dxa"/>
            <w:shd w:val="clear" w:color="auto" w:fill="1F4E79"/>
          </w:tcPr>
          <w:p w14:paraId="0F61442D" w14:textId="77777777" w:rsidR="006865D5" w:rsidRDefault="00000000">
            <w:pPr>
              <w:spacing w:after="40"/>
            </w:pPr>
            <w:r>
              <w:rPr>
                <w:b/>
                <w:color w:val="FFFFFF"/>
              </w:rPr>
              <w:t>What good looks like</w:t>
            </w:r>
          </w:p>
        </w:tc>
      </w:tr>
      <w:tr w:rsidR="006865D5" w14:paraId="53EC0D1A" w14:textId="77777777">
        <w:trPr>
          <w:jc w:val="center"/>
        </w:trPr>
        <w:tc>
          <w:tcPr>
            <w:tcW w:w="2484" w:type="dxa"/>
          </w:tcPr>
          <w:p w14:paraId="73193260" w14:textId="77777777" w:rsidR="006865D5" w:rsidRDefault="00000000">
            <w:pPr>
              <w:spacing w:after="40"/>
            </w:pPr>
            <w:r>
              <w:t>Working Correctr desktop helper</w:t>
            </w:r>
          </w:p>
        </w:tc>
        <w:tc>
          <w:tcPr>
            <w:tcW w:w="2484" w:type="dxa"/>
          </w:tcPr>
          <w:p w14:paraId="28AE85D0" w14:textId="77777777" w:rsidR="006865D5" w:rsidRDefault="00000000">
            <w:pPr>
              <w:spacing w:after="40"/>
            </w:pPr>
            <w:r>
              <w:t>Provides the actual highlight-and-hotkey correction workflow.</w:t>
            </w:r>
          </w:p>
        </w:tc>
        <w:tc>
          <w:tcPr>
            <w:tcW w:w="2484" w:type="dxa"/>
          </w:tcPr>
          <w:p w14:paraId="4A5036A2" w14:textId="77777777" w:rsidR="006865D5" w:rsidRDefault="00000000">
            <w:pPr>
              <w:spacing w:after="40"/>
            </w:pPr>
            <w:r>
              <w:t>Required</w:t>
            </w:r>
          </w:p>
        </w:tc>
        <w:tc>
          <w:tcPr>
            <w:tcW w:w="2484" w:type="dxa"/>
          </w:tcPr>
          <w:p w14:paraId="024CB5EE" w14:textId="77777777" w:rsidR="006865D5" w:rsidRDefault="00000000">
            <w:pPr>
              <w:spacing w:after="40"/>
            </w:pPr>
            <w:r>
              <w:t>Runs locally, responds to a hotkey, copies selected text, corrects it, pastes it back, and does not disrupt normal work.</w:t>
            </w:r>
          </w:p>
        </w:tc>
      </w:tr>
      <w:tr w:rsidR="006865D5" w14:paraId="123ED3B6" w14:textId="77777777">
        <w:trPr>
          <w:jc w:val="center"/>
        </w:trPr>
        <w:tc>
          <w:tcPr>
            <w:tcW w:w="2484" w:type="dxa"/>
          </w:tcPr>
          <w:p w14:paraId="21BF8DA5" w14:textId="77777777" w:rsidR="006865D5" w:rsidRDefault="00000000">
            <w:pPr>
              <w:spacing w:after="40"/>
            </w:pPr>
            <w:r>
              <w:t>Python codebase</w:t>
            </w:r>
          </w:p>
        </w:tc>
        <w:tc>
          <w:tcPr>
            <w:tcW w:w="2484" w:type="dxa"/>
          </w:tcPr>
          <w:p w14:paraId="4CA9AC56" w14:textId="77777777" w:rsidR="006865D5" w:rsidRDefault="00000000">
            <w:pPr>
              <w:spacing w:after="40"/>
            </w:pPr>
            <w:r>
              <w:t>Contains the app modules and correction logic.</w:t>
            </w:r>
          </w:p>
        </w:tc>
        <w:tc>
          <w:tcPr>
            <w:tcW w:w="2484" w:type="dxa"/>
          </w:tcPr>
          <w:p w14:paraId="24453E54" w14:textId="77777777" w:rsidR="006865D5" w:rsidRDefault="00000000">
            <w:pPr>
              <w:spacing w:after="40"/>
            </w:pPr>
            <w:r>
              <w:t>Required</w:t>
            </w:r>
          </w:p>
        </w:tc>
        <w:tc>
          <w:tcPr>
            <w:tcW w:w="2484" w:type="dxa"/>
          </w:tcPr>
          <w:p w14:paraId="0F74E340" w14:textId="77777777" w:rsidR="006865D5" w:rsidRDefault="00000000">
            <w:pPr>
              <w:spacing w:after="40"/>
            </w:pPr>
            <w:r>
              <w:t>Modular, readable, testable, documented, and organized around clear components.</w:t>
            </w:r>
          </w:p>
        </w:tc>
      </w:tr>
      <w:tr w:rsidR="006865D5" w14:paraId="1E049FC0" w14:textId="77777777">
        <w:trPr>
          <w:jc w:val="center"/>
        </w:trPr>
        <w:tc>
          <w:tcPr>
            <w:tcW w:w="2484" w:type="dxa"/>
          </w:tcPr>
          <w:p w14:paraId="0F4CAF35" w14:textId="77777777" w:rsidR="006865D5" w:rsidRDefault="00000000">
            <w:pPr>
              <w:spacing w:after="40"/>
            </w:pPr>
            <w:r>
              <w:t>SQLite correction database</w:t>
            </w:r>
          </w:p>
        </w:tc>
        <w:tc>
          <w:tcPr>
            <w:tcW w:w="2484" w:type="dxa"/>
          </w:tcPr>
          <w:p w14:paraId="0BEA3FAD" w14:textId="77777777" w:rsidR="006865D5" w:rsidRDefault="00000000">
            <w:pPr>
              <w:spacing w:after="40"/>
            </w:pPr>
            <w:r>
              <w:t>Stores personal correction memory and training events.</w:t>
            </w:r>
          </w:p>
        </w:tc>
        <w:tc>
          <w:tcPr>
            <w:tcW w:w="2484" w:type="dxa"/>
          </w:tcPr>
          <w:p w14:paraId="349984E6" w14:textId="77777777" w:rsidR="006865D5" w:rsidRDefault="00000000">
            <w:pPr>
              <w:spacing w:after="40"/>
            </w:pPr>
            <w:r>
              <w:t>Required</w:t>
            </w:r>
          </w:p>
        </w:tc>
        <w:tc>
          <w:tcPr>
            <w:tcW w:w="2484" w:type="dxa"/>
          </w:tcPr>
          <w:p w14:paraId="008C361D" w14:textId="77777777" w:rsidR="006865D5" w:rsidRDefault="00000000">
            <w:pPr>
              <w:spacing w:after="40"/>
            </w:pPr>
            <w:r>
              <w:t>Local, structured, excluded from public GitHub by default, and exportable when needed.</w:t>
            </w:r>
          </w:p>
        </w:tc>
      </w:tr>
      <w:tr w:rsidR="006865D5" w14:paraId="611B46A8" w14:textId="77777777">
        <w:trPr>
          <w:jc w:val="center"/>
        </w:trPr>
        <w:tc>
          <w:tcPr>
            <w:tcW w:w="2484" w:type="dxa"/>
          </w:tcPr>
          <w:p w14:paraId="3271387B" w14:textId="77777777" w:rsidR="006865D5" w:rsidRDefault="00000000">
            <w:pPr>
              <w:spacing w:after="40"/>
            </w:pPr>
            <w:r>
              <w:t>README.md</w:t>
            </w:r>
          </w:p>
        </w:tc>
        <w:tc>
          <w:tcPr>
            <w:tcW w:w="2484" w:type="dxa"/>
          </w:tcPr>
          <w:p w14:paraId="3C90A0B6" w14:textId="77777777" w:rsidR="006865D5" w:rsidRDefault="00000000">
            <w:pPr>
              <w:spacing w:after="40"/>
            </w:pPr>
            <w:r>
              <w:t>Explains what the project is and how to run it.</w:t>
            </w:r>
          </w:p>
        </w:tc>
        <w:tc>
          <w:tcPr>
            <w:tcW w:w="2484" w:type="dxa"/>
          </w:tcPr>
          <w:p w14:paraId="13723608" w14:textId="77777777" w:rsidR="006865D5" w:rsidRDefault="00000000">
            <w:pPr>
              <w:spacing w:after="40"/>
            </w:pPr>
            <w:r>
              <w:t>Required</w:t>
            </w:r>
          </w:p>
        </w:tc>
        <w:tc>
          <w:tcPr>
            <w:tcW w:w="2484" w:type="dxa"/>
          </w:tcPr>
          <w:p w14:paraId="1F8F8CDA" w14:textId="77777777" w:rsidR="006865D5" w:rsidRDefault="00000000">
            <w:pPr>
              <w:spacing w:after="40"/>
            </w:pPr>
            <w:r>
              <w:t>Clear setup instructions, usage instructions, architecture summary, privacy notes, and roadmap.</w:t>
            </w:r>
          </w:p>
        </w:tc>
      </w:tr>
      <w:tr w:rsidR="006865D5" w14:paraId="7DBFD128" w14:textId="77777777">
        <w:trPr>
          <w:jc w:val="center"/>
        </w:trPr>
        <w:tc>
          <w:tcPr>
            <w:tcW w:w="2484" w:type="dxa"/>
          </w:tcPr>
          <w:p w14:paraId="6E729576" w14:textId="77777777" w:rsidR="006865D5" w:rsidRDefault="00000000">
            <w:pPr>
              <w:spacing w:after="40"/>
            </w:pPr>
            <w:r>
              <w:t>Architecture/workflow document</w:t>
            </w:r>
          </w:p>
        </w:tc>
        <w:tc>
          <w:tcPr>
            <w:tcW w:w="2484" w:type="dxa"/>
          </w:tcPr>
          <w:p w14:paraId="3CDCC86D" w14:textId="77777777" w:rsidR="006865D5" w:rsidRDefault="00000000">
            <w:pPr>
              <w:spacing w:after="40"/>
            </w:pPr>
            <w:r>
              <w:t>Serves as the source-of-truth planning document.</w:t>
            </w:r>
          </w:p>
        </w:tc>
        <w:tc>
          <w:tcPr>
            <w:tcW w:w="2484" w:type="dxa"/>
          </w:tcPr>
          <w:p w14:paraId="7D01E179" w14:textId="77777777" w:rsidR="006865D5" w:rsidRDefault="00000000">
            <w:pPr>
              <w:spacing w:after="40"/>
            </w:pPr>
            <w:r>
              <w:t>Required</w:t>
            </w:r>
          </w:p>
        </w:tc>
        <w:tc>
          <w:tcPr>
            <w:tcW w:w="2484" w:type="dxa"/>
          </w:tcPr>
          <w:p w14:paraId="4C33E407" w14:textId="77777777" w:rsidR="006865D5" w:rsidRDefault="00000000">
            <w:pPr>
              <w:spacing w:after="40"/>
            </w:pPr>
            <w:r>
              <w:t>This document or its updated version remains current and is uploaded as a ChatGPT Project source.</w:t>
            </w:r>
          </w:p>
        </w:tc>
      </w:tr>
      <w:tr w:rsidR="006865D5" w14:paraId="255F8DB2" w14:textId="77777777">
        <w:trPr>
          <w:jc w:val="center"/>
        </w:trPr>
        <w:tc>
          <w:tcPr>
            <w:tcW w:w="2484" w:type="dxa"/>
          </w:tcPr>
          <w:p w14:paraId="42C7EBF5" w14:textId="77777777" w:rsidR="006865D5" w:rsidRDefault="00000000">
            <w:pPr>
              <w:spacing w:after="40"/>
            </w:pPr>
            <w:r>
              <w:t>Feature backlog / roadmap</w:t>
            </w:r>
          </w:p>
        </w:tc>
        <w:tc>
          <w:tcPr>
            <w:tcW w:w="2484" w:type="dxa"/>
          </w:tcPr>
          <w:p w14:paraId="0AB3FCBC" w14:textId="77777777" w:rsidR="006865D5" w:rsidRDefault="00000000">
            <w:pPr>
              <w:spacing w:after="40"/>
            </w:pPr>
            <w:r>
              <w:t>Controls scope and organizes implementation priorities.</w:t>
            </w:r>
          </w:p>
        </w:tc>
        <w:tc>
          <w:tcPr>
            <w:tcW w:w="2484" w:type="dxa"/>
          </w:tcPr>
          <w:p w14:paraId="35F36CE6" w14:textId="77777777" w:rsidR="006865D5" w:rsidRDefault="00000000">
            <w:pPr>
              <w:spacing w:after="40"/>
            </w:pPr>
            <w:r>
              <w:t>Recommended</w:t>
            </w:r>
          </w:p>
        </w:tc>
        <w:tc>
          <w:tcPr>
            <w:tcW w:w="2484" w:type="dxa"/>
          </w:tcPr>
          <w:p w14:paraId="56A57AA9" w14:textId="77777777" w:rsidR="006865D5" w:rsidRDefault="00000000">
            <w:pPr>
              <w:spacing w:after="40"/>
            </w:pPr>
            <w:r>
              <w:t>Separates must-have, should-have, could-have, future, and not-building items.</w:t>
            </w:r>
          </w:p>
        </w:tc>
      </w:tr>
      <w:tr w:rsidR="006865D5" w14:paraId="6418205D" w14:textId="77777777">
        <w:trPr>
          <w:jc w:val="center"/>
        </w:trPr>
        <w:tc>
          <w:tcPr>
            <w:tcW w:w="2484" w:type="dxa"/>
          </w:tcPr>
          <w:p w14:paraId="5DCBB982" w14:textId="77777777" w:rsidR="006865D5" w:rsidRDefault="00000000">
            <w:pPr>
              <w:spacing w:after="40"/>
            </w:pPr>
            <w:r>
              <w:t>Decision log</w:t>
            </w:r>
          </w:p>
        </w:tc>
        <w:tc>
          <w:tcPr>
            <w:tcW w:w="2484" w:type="dxa"/>
          </w:tcPr>
          <w:p w14:paraId="6B9893E1" w14:textId="77777777" w:rsidR="006865D5" w:rsidRDefault="00000000">
            <w:pPr>
              <w:spacing w:after="40"/>
            </w:pPr>
            <w:r>
              <w:t>Tracks why important choices were made.</w:t>
            </w:r>
          </w:p>
        </w:tc>
        <w:tc>
          <w:tcPr>
            <w:tcW w:w="2484" w:type="dxa"/>
          </w:tcPr>
          <w:p w14:paraId="576E0EE8" w14:textId="77777777" w:rsidR="006865D5" w:rsidRDefault="00000000">
            <w:pPr>
              <w:spacing w:after="40"/>
            </w:pPr>
            <w:r>
              <w:t>Recommended</w:t>
            </w:r>
          </w:p>
        </w:tc>
        <w:tc>
          <w:tcPr>
            <w:tcW w:w="2484" w:type="dxa"/>
          </w:tcPr>
          <w:p w14:paraId="343EB0F9" w14:textId="77777777" w:rsidR="006865D5" w:rsidRDefault="00000000">
            <w:pPr>
              <w:spacing w:after="40"/>
            </w:pPr>
            <w:r>
              <w:t>Short entries for major design decisions, tradeoffs, and scope changes.</w:t>
            </w:r>
          </w:p>
        </w:tc>
      </w:tr>
      <w:tr w:rsidR="006865D5" w14:paraId="4EFF48C9" w14:textId="77777777">
        <w:trPr>
          <w:jc w:val="center"/>
        </w:trPr>
        <w:tc>
          <w:tcPr>
            <w:tcW w:w="2484" w:type="dxa"/>
          </w:tcPr>
          <w:p w14:paraId="0C9E7CCF" w14:textId="77777777" w:rsidR="006865D5" w:rsidRDefault="00000000">
            <w:pPr>
              <w:spacing w:after="40"/>
            </w:pPr>
            <w:r>
              <w:t>Development journal</w:t>
            </w:r>
          </w:p>
        </w:tc>
        <w:tc>
          <w:tcPr>
            <w:tcW w:w="2484" w:type="dxa"/>
          </w:tcPr>
          <w:p w14:paraId="3726CFB1" w14:textId="77777777" w:rsidR="006865D5" w:rsidRDefault="00000000">
            <w:pPr>
              <w:spacing w:after="40"/>
            </w:pPr>
            <w:r>
              <w:t>Records progress, lessons, problems, and next steps.</w:t>
            </w:r>
          </w:p>
        </w:tc>
        <w:tc>
          <w:tcPr>
            <w:tcW w:w="2484" w:type="dxa"/>
          </w:tcPr>
          <w:p w14:paraId="66FA7F82" w14:textId="77777777" w:rsidR="006865D5" w:rsidRDefault="00000000">
            <w:pPr>
              <w:spacing w:after="40"/>
            </w:pPr>
            <w:r>
              <w:t>Optional but useful</w:t>
            </w:r>
          </w:p>
        </w:tc>
        <w:tc>
          <w:tcPr>
            <w:tcW w:w="2484" w:type="dxa"/>
          </w:tcPr>
          <w:p w14:paraId="32FA7FA2" w14:textId="77777777" w:rsidR="006865D5" w:rsidRDefault="00000000">
            <w:pPr>
              <w:spacing w:after="40"/>
            </w:pPr>
            <w:r>
              <w:t>Concise entries after work sessions, useful for memory and portfolio reflection.</w:t>
            </w:r>
          </w:p>
        </w:tc>
      </w:tr>
      <w:tr w:rsidR="006865D5" w14:paraId="23DB6182" w14:textId="77777777">
        <w:trPr>
          <w:jc w:val="center"/>
        </w:trPr>
        <w:tc>
          <w:tcPr>
            <w:tcW w:w="2484" w:type="dxa"/>
          </w:tcPr>
          <w:p w14:paraId="3298262E" w14:textId="77777777" w:rsidR="006865D5" w:rsidRDefault="00000000">
            <w:pPr>
              <w:spacing w:after="40"/>
            </w:pPr>
            <w:r>
              <w:t>Test suite or test scripts</w:t>
            </w:r>
          </w:p>
        </w:tc>
        <w:tc>
          <w:tcPr>
            <w:tcW w:w="2484" w:type="dxa"/>
          </w:tcPr>
          <w:p w14:paraId="11FD806A" w14:textId="77777777" w:rsidR="006865D5" w:rsidRDefault="00000000">
            <w:pPr>
              <w:spacing w:after="40"/>
            </w:pPr>
            <w:r>
              <w:t>Checks that correction logic and core workflow behave correctly.</w:t>
            </w:r>
          </w:p>
        </w:tc>
        <w:tc>
          <w:tcPr>
            <w:tcW w:w="2484" w:type="dxa"/>
          </w:tcPr>
          <w:p w14:paraId="453423D8" w14:textId="77777777" w:rsidR="006865D5" w:rsidRDefault="00000000">
            <w:pPr>
              <w:spacing w:after="40"/>
            </w:pPr>
            <w:r>
              <w:t>Required for strong version</w:t>
            </w:r>
          </w:p>
        </w:tc>
        <w:tc>
          <w:tcPr>
            <w:tcW w:w="2484" w:type="dxa"/>
          </w:tcPr>
          <w:p w14:paraId="7C4FFE4A" w14:textId="77777777" w:rsidR="006865D5" w:rsidRDefault="00000000">
            <w:pPr>
              <w:spacing w:after="40"/>
            </w:pPr>
            <w:r>
              <w:t xml:space="preserve">Includes tests for obvious typos, ambiguous words, spacing errors, and </w:t>
            </w:r>
            <w:r>
              <w:lastRenderedPageBreak/>
              <w:t>database writes.</w:t>
            </w:r>
          </w:p>
        </w:tc>
      </w:tr>
      <w:tr w:rsidR="006865D5" w14:paraId="3F946497" w14:textId="77777777">
        <w:trPr>
          <w:jc w:val="center"/>
        </w:trPr>
        <w:tc>
          <w:tcPr>
            <w:tcW w:w="2484" w:type="dxa"/>
          </w:tcPr>
          <w:p w14:paraId="32387F2F" w14:textId="77777777" w:rsidR="006865D5" w:rsidRDefault="00000000">
            <w:pPr>
              <w:spacing w:after="40"/>
            </w:pPr>
            <w:r>
              <w:lastRenderedPageBreak/>
              <w:t>Demo materials</w:t>
            </w:r>
          </w:p>
        </w:tc>
        <w:tc>
          <w:tcPr>
            <w:tcW w:w="2484" w:type="dxa"/>
          </w:tcPr>
          <w:p w14:paraId="3C740870" w14:textId="77777777" w:rsidR="006865D5" w:rsidRDefault="00000000">
            <w:pPr>
              <w:spacing w:after="40"/>
            </w:pPr>
            <w:r>
              <w:t>Support portfolio or interview explanation.</w:t>
            </w:r>
          </w:p>
        </w:tc>
        <w:tc>
          <w:tcPr>
            <w:tcW w:w="2484" w:type="dxa"/>
          </w:tcPr>
          <w:p w14:paraId="4A748CC6" w14:textId="77777777" w:rsidR="006865D5" w:rsidRDefault="00000000">
            <w:pPr>
              <w:spacing w:after="40"/>
            </w:pPr>
            <w:r>
              <w:t>Optional later</w:t>
            </w:r>
          </w:p>
        </w:tc>
        <w:tc>
          <w:tcPr>
            <w:tcW w:w="2484" w:type="dxa"/>
          </w:tcPr>
          <w:p w14:paraId="74496AD5" w14:textId="77777777" w:rsidR="006865D5" w:rsidRDefault="00000000">
            <w:pPr>
              <w:spacing w:after="40"/>
            </w:pPr>
            <w:r>
              <w:t>Sanitized examples, screenshots, video, or technical writeup.</w:t>
            </w:r>
          </w:p>
        </w:tc>
      </w:tr>
    </w:tbl>
    <w:p w14:paraId="3AE3CE65" w14:textId="77777777" w:rsidR="006865D5" w:rsidRDefault="006865D5"/>
    <w:p w14:paraId="5071D4DA" w14:textId="77777777" w:rsidR="006865D5" w:rsidRDefault="00000000">
      <w:r>
        <w:t>Expected file formats include .py files for the application, .md files for documentation, .sqlite for local correction memory, .json for optional exports or backups, requirements.txt for dependencies, .gitignore for privacy and repo hygiene, and possibly .docx or .pdf versions of architecture and final documentation when helpful.</w:t>
      </w:r>
    </w:p>
    <w:p w14:paraId="39FF9912" w14:textId="77777777" w:rsidR="006865D5" w:rsidRDefault="00000000">
      <w:r>
        <w:t>The personal correction database should not be committed to a public repository. Code and sanitized documentation can be public. Personal data, raw correction history, and any API keys must remain private.</w:t>
      </w:r>
    </w:p>
    <w:p w14:paraId="1DA01445" w14:textId="77777777" w:rsidR="006865D5" w:rsidRDefault="00000000">
      <w:pPr>
        <w:pStyle w:val="Heading1"/>
      </w:pPr>
      <w:r>
        <w:t>10. Intended Audience and Use Cases</w:t>
      </w:r>
    </w:p>
    <w:p w14:paraId="21364E8B" w14:textId="77777777" w:rsidR="006865D5" w:rsidRDefault="00000000">
      <w:r>
        <w:t>The primary audience is the user. Correctr is meant to be used personally and frequently, especially while doing schoolwork, writing prompts, documenting projects, writing emails, and working in other text-heavy environments.</w:t>
      </w:r>
    </w:p>
    <w:tbl>
      <w:tblPr>
        <w:tblStyle w:val="TableGrid"/>
        <w:tblW w:w="0" w:type="auto"/>
        <w:jc w:val="center"/>
        <w:tblLook w:val="04A0" w:firstRow="1" w:lastRow="0" w:firstColumn="1" w:lastColumn="0" w:noHBand="0" w:noVBand="1"/>
      </w:tblPr>
      <w:tblGrid>
        <w:gridCol w:w="3312"/>
        <w:gridCol w:w="3312"/>
        <w:gridCol w:w="3312"/>
      </w:tblGrid>
      <w:tr w:rsidR="006865D5" w14:paraId="36245B2E" w14:textId="77777777">
        <w:trPr>
          <w:jc w:val="center"/>
        </w:trPr>
        <w:tc>
          <w:tcPr>
            <w:tcW w:w="3312" w:type="dxa"/>
            <w:shd w:val="clear" w:color="auto" w:fill="1F4E79"/>
          </w:tcPr>
          <w:p w14:paraId="3B6FFC2B" w14:textId="77777777" w:rsidR="006865D5" w:rsidRDefault="00000000">
            <w:pPr>
              <w:spacing w:after="40"/>
            </w:pPr>
            <w:r>
              <w:rPr>
                <w:b/>
                <w:color w:val="FFFFFF"/>
              </w:rPr>
              <w:t>Audience</w:t>
            </w:r>
          </w:p>
        </w:tc>
        <w:tc>
          <w:tcPr>
            <w:tcW w:w="3312" w:type="dxa"/>
            <w:shd w:val="clear" w:color="auto" w:fill="1F4E79"/>
          </w:tcPr>
          <w:p w14:paraId="5229D702" w14:textId="77777777" w:rsidR="006865D5" w:rsidRDefault="00000000">
            <w:pPr>
              <w:spacing w:after="40"/>
            </w:pPr>
            <w:r>
              <w:rPr>
                <w:b/>
                <w:color w:val="FFFFFF"/>
              </w:rPr>
              <w:t>What they care about</w:t>
            </w:r>
          </w:p>
        </w:tc>
        <w:tc>
          <w:tcPr>
            <w:tcW w:w="3312" w:type="dxa"/>
            <w:shd w:val="clear" w:color="auto" w:fill="1F4E79"/>
          </w:tcPr>
          <w:p w14:paraId="2A2A5C51" w14:textId="77777777" w:rsidR="006865D5" w:rsidRDefault="00000000">
            <w:pPr>
              <w:spacing w:after="40"/>
            </w:pPr>
            <w:r>
              <w:rPr>
                <w:b/>
                <w:color w:val="FFFFFF"/>
              </w:rPr>
              <w:t>Relevant outputs</w:t>
            </w:r>
          </w:p>
        </w:tc>
      </w:tr>
      <w:tr w:rsidR="006865D5" w14:paraId="46CA71D8" w14:textId="77777777">
        <w:trPr>
          <w:jc w:val="center"/>
        </w:trPr>
        <w:tc>
          <w:tcPr>
            <w:tcW w:w="3312" w:type="dxa"/>
          </w:tcPr>
          <w:p w14:paraId="2BCABFB1" w14:textId="77777777" w:rsidR="006865D5" w:rsidRDefault="00000000">
            <w:pPr>
              <w:spacing w:after="40"/>
            </w:pPr>
            <w:r>
              <w:t>User / project owner</w:t>
            </w:r>
          </w:p>
        </w:tc>
        <w:tc>
          <w:tcPr>
            <w:tcW w:w="3312" w:type="dxa"/>
          </w:tcPr>
          <w:p w14:paraId="1C28A3D3" w14:textId="77777777" w:rsidR="006865D5" w:rsidRDefault="00000000">
            <w:pPr>
              <w:spacing w:after="40"/>
            </w:pPr>
            <w:r>
              <w:t>A tool that actually helps with daily typing and does not create extra friction.</w:t>
            </w:r>
          </w:p>
        </w:tc>
        <w:tc>
          <w:tcPr>
            <w:tcW w:w="3312" w:type="dxa"/>
          </w:tcPr>
          <w:p w14:paraId="5E2183CF" w14:textId="77777777" w:rsidR="006865D5" w:rsidRDefault="00000000">
            <w:pPr>
              <w:spacing w:after="40"/>
            </w:pPr>
            <w:r>
              <w:t>Working app, hotkey workflow, correction memory, undo, documentation.</w:t>
            </w:r>
          </w:p>
        </w:tc>
      </w:tr>
      <w:tr w:rsidR="006865D5" w14:paraId="242D9633" w14:textId="77777777">
        <w:trPr>
          <w:jc w:val="center"/>
        </w:trPr>
        <w:tc>
          <w:tcPr>
            <w:tcW w:w="3312" w:type="dxa"/>
          </w:tcPr>
          <w:p w14:paraId="5F7E368C" w14:textId="77777777" w:rsidR="006865D5" w:rsidRDefault="00000000">
            <w:pPr>
              <w:spacing w:after="40"/>
            </w:pPr>
            <w:r>
              <w:t>Future AI helper chats</w:t>
            </w:r>
          </w:p>
        </w:tc>
        <w:tc>
          <w:tcPr>
            <w:tcW w:w="3312" w:type="dxa"/>
          </w:tcPr>
          <w:p w14:paraId="07FF72DA" w14:textId="77777777" w:rsidR="006865D5" w:rsidRDefault="00000000">
            <w:pPr>
              <w:spacing w:after="40"/>
            </w:pPr>
            <w:r>
              <w:t>Enough context to plan, build, review, document, and brainstorm without redefining the project.</w:t>
            </w:r>
          </w:p>
        </w:tc>
        <w:tc>
          <w:tcPr>
            <w:tcW w:w="3312" w:type="dxa"/>
          </w:tcPr>
          <w:p w14:paraId="6DE5CE70" w14:textId="77777777" w:rsidR="006865D5" w:rsidRDefault="00000000">
            <w:pPr>
              <w:spacing w:after="40"/>
            </w:pPr>
            <w:r>
              <w:t>Architecture document, backlog, decision log, build plan.</w:t>
            </w:r>
          </w:p>
        </w:tc>
      </w:tr>
      <w:tr w:rsidR="006865D5" w14:paraId="356B7C50" w14:textId="77777777">
        <w:trPr>
          <w:jc w:val="center"/>
        </w:trPr>
        <w:tc>
          <w:tcPr>
            <w:tcW w:w="3312" w:type="dxa"/>
          </w:tcPr>
          <w:p w14:paraId="03E7F195" w14:textId="77777777" w:rsidR="006865D5" w:rsidRDefault="00000000">
            <w:pPr>
              <w:spacing w:after="40"/>
            </w:pPr>
            <w:r>
              <w:t>Developer helper / human collaborator</w:t>
            </w:r>
          </w:p>
        </w:tc>
        <w:tc>
          <w:tcPr>
            <w:tcW w:w="3312" w:type="dxa"/>
          </w:tcPr>
          <w:p w14:paraId="742B8671" w14:textId="77777777" w:rsidR="006865D5" w:rsidRDefault="00000000">
            <w:pPr>
              <w:spacing w:after="40"/>
            </w:pPr>
            <w:r>
              <w:t>Clear modules, setup assumptions, dependencies, and implementation priorities.</w:t>
            </w:r>
          </w:p>
        </w:tc>
        <w:tc>
          <w:tcPr>
            <w:tcW w:w="3312" w:type="dxa"/>
          </w:tcPr>
          <w:p w14:paraId="44D1886C" w14:textId="77777777" w:rsidR="006865D5" w:rsidRDefault="00000000">
            <w:pPr>
              <w:spacing w:after="40"/>
            </w:pPr>
            <w:r>
              <w:t>Repo structure, technical docs, tests, issues/backlog.</w:t>
            </w:r>
          </w:p>
        </w:tc>
      </w:tr>
      <w:tr w:rsidR="006865D5" w14:paraId="4DAB5581" w14:textId="77777777">
        <w:trPr>
          <w:jc w:val="center"/>
        </w:trPr>
        <w:tc>
          <w:tcPr>
            <w:tcW w:w="3312" w:type="dxa"/>
          </w:tcPr>
          <w:p w14:paraId="778CE42C" w14:textId="77777777" w:rsidR="006865D5" w:rsidRDefault="00000000">
            <w:pPr>
              <w:spacing w:after="40"/>
            </w:pPr>
            <w:r>
              <w:t>Reviewer or mentor</w:t>
            </w:r>
          </w:p>
        </w:tc>
        <w:tc>
          <w:tcPr>
            <w:tcW w:w="3312" w:type="dxa"/>
          </w:tcPr>
          <w:p w14:paraId="731A6763" w14:textId="77777777" w:rsidR="006865D5" w:rsidRDefault="00000000">
            <w:pPr>
              <w:spacing w:after="40"/>
            </w:pPr>
            <w:r>
              <w:t>Whether the architecture makes sense and the implementation is reliable.</w:t>
            </w:r>
          </w:p>
        </w:tc>
        <w:tc>
          <w:tcPr>
            <w:tcW w:w="3312" w:type="dxa"/>
          </w:tcPr>
          <w:p w14:paraId="56FD4776" w14:textId="77777777" w:rsidR="006865D5" w:rsidRDefault="00000000">
            <w:pPr>
              <w:spacing w:after="40"/>
            </w:pPr>
            <w:r>
              <w:t>Codebase, test results, design rationale, quality checklist.</w:t>
            </w:r>
          </w:p>
        </w:tc>
      </w:tr>
      <w:tr w:rsidR="006865D5" w14:paraId="6015A952" w14:textId="77777777">
        <w:trPr>
          <w:jc w:val="center"/>
        </w:trPr>
        <w:tc>
          <w:tcPr>
            <w:tcW w:w="3312" w:type="dxa"/>
          </w:tcPr>
          <w:p w14:paraId="40FC1552" w14:textId="77777777" w:rsidR="006865D5" w:rsidRDefault="00000000">
            <w:pPr>
              <w:spacing w:after="40"/>
            </w:pPr>
            <w:r>
              <w:t>Recruiter or interviewer later</w:t>
            </w:r>
          </w:p>
        </w:tc>
        <w:tc>
          <w:tcPr>
            <w:tcW w:w="3312" w:type="dxa"/>
          </w:tcPr>
          <w:p w14:paraId="21CAD45D" w14:textId="77777777" w:rsidR="006865D5" w:rsidRDefault="00000000">
            <w:pPr>
              <w:spacing w:after="40"/>
            </w:pPr>
            <w:r>
              <w:t>Evidence of practical AI system design and a real user-centered tool.</w:t>
            </w:r>
          </w:p>
        </w:tc>
        <w:tc>
          <w:tcPr>
            <w:tcW w:w="3312" w:type="dxa"/>
          </w:tcPr>
          <w:p w14:paraId="7D41CB00" w14:textId="77777777" w:rsidR="006865D5" w:rsidRDefault="00000000">
            <w:pPr>
              <w:spacing w:after="40"/>
            </w:pPr>
            <w:r>
              <w:t>README, demo, case study, sanitized examples, architecture summary.</w:t>
            </w:r>
          </w:p>
        </w:tc>
      </w:tr>
      <w:tr w:rsidR="006865D5" w14:paraId="2659FC9C" w14:textId="77777777">
        <w:trPr>
          <w:jc w:val="center"/>
        </w:trPr>
        <w:tc>
          <w:tcPr>
            <w:tcW w:w="3312" w:type="dxa"/>
          </w:tcPr>
          <w:p w14:paraId="3A0DA567" w14:textId="77777777" w:rsidR="006865D5" w:rsidRDefault="00000000">
            <w:pPr>
              <w:spacing w:after="40"/>
            </w:pPr>
            <w:r>
              <w:t>Future version of the user</w:t>
            </w:r>
          </w:p>
        </w:tc>
        <w:tc>
          <w:tcPr>
            <w:tcW w:w="3312" w:type="dxa"/>
          </w:tcPr>
          <w:p w14:paraId="388F2880" w14:textId="77777777" w:rsidR="006865D5" w:rsidRDefault="00000000">
            <w:pPr>
              <w:spacing w:after="40"/>
            </w:pPr>
            <w:r>
              <w:t>Why decisions were made and what to do next after returning to the project.</w:t>
            </w:r>
          </w:p>
        </w:tc>
        <w:tc>
          <w:tcPr>
            <w:tcW w:w="3312" w:type="dxa"/>
          </w:tcPr>
          <w:p w14:paraId="6711864C" w14:textId="77777777" w:rsidR="006865D5" w:rsidRDefault="00000000">
            <w:pPr>
              <w:spacing w:after="40"/>
            </w:pPr>
            <w:r>
              <w:t>Decision log, journal, roadmap, open questions.</w:t>
            </w:r>
          </w:p>
        </w:tc>
      </w:tr>
    </w:tbl>
    <w:p w14:paraId="653CAED5" w14:textId="77777777" w:rsidR="006865D5" w:rsidRDefault="006865D5"/>
    <w:p w14:paraId="640C0A20" w14:textId="77777777" w:rsidR="006865D5" w:rsidRDefault="00000000">
      <w:r>
        <w:t>Major use cases include personal daily correction, learning applied AI system design, building a portfolio-quality project, experimenting with human-in-the-loop AI workflows, collecting personal correction data, and demonstrating a hybrid approach to text correction.</w:t>
      </w:r>
    </w:p>
    <w:p w14:paraId="3CED6B48" w14:textId="77777777" w:rsidR="006865D5" w:rsidRDefault="00000000">
      <w:r>
        <w:t>The most important use case is daily personal use. If Correctr is not useful to the user while working, the project is failing its central purpose even if the architecture looks impressive.</w:t>
      </w:r>
    </w:p>
    <w:p w14:paraId="7B397415" w14:textId="77777777" w:rsidR="006865D5" w:rsidRDefault="00000000">
      <w:pPr>
        <w:pStyle w:val="Heading1"/>
      </w:pPr>
      <w:r>
        <w:t>11. Success Definition</w:t>
      </w:r>
    </w:p>
    <w:p w14:paraId="66273C0B" w14:textId="77777777" w:rsidR="006865D5" w:rsidRDefault="00000000">
      <w:pPr>
        <w:pStyle w:val="Heading2"/>
      </w:pPr>
      <w:r>
        <w:t>11.1 Minimum Successful Version</w:t>
      </w:r>
    </w:p>
    <w:p w14:paraId="0A3759ED" w14:textId="77777777" w:rsidR="006865D5" w:rsidRDefault="00000000">
      <w:r>
        <w:t>The minimum successful version is not the smallest possible toy. It is the smallest serious version that proves the core workflow and can be improved without being rebuilt.</w:t>
      </w:r>
    </w:p>
    <w:p w14:paraId="08818A1B" w14:textId="77777777" w:rsidR="006865D5" w:rsidRDefault="00000000">
      <w:pPr>
        <w:pStyle w:val="ListBullet"/>
      </w:pPr>
      <w:r>
        <w:t>The app can run locally on the user’s Windows laptop.</w:t>
      </w:r>
    </w:p>
    <w:p w14:paraId="6C9BD957" w14:textId="77777777" w:rsidR="006865D5" w:rsidRDefault="00000000">
      <w:pPr>
        <w:pStyle w:val="ListBullet"/>
      </w:pPr>
      <w:r>
        <w:t>The user can highlight editable text and press a hotkey.</w:t>
      </w:r>
    </w:p>
    <w:p w14:paraId="31EDCCE7" w14:textId="77777777" w:rsidR="006865D5" w:rsidRDefault="00000000">
      <w:pPr>
        <w:pStyle w:val="ListBullet"/>
      </w:pPr>
      <w:r>
        <w:lastRenderedPageBreak/>
        <w:t>The app automatically copies selected text, processes it, and pastes corrected text back.</w:t>
      </w:r>
    </w:p>
    <w:p w14:paraId="0ADA7BC9" w14:textId="77777777" w:rsidR="006865D5" w:rsidRDefault="00000000">
      <w:pPr>
        <w:pStyle w:val="ListBullet"/>
      </w:pPr>
      <w:r>
        <w:t>The app can correct basic spelling mistakes and at least some personal typo patterns.</w:t>
      </w:r>
    </w:p>
    <w:p w14:paraId="7ACB7488" w14:textId="77777777" w:rsidR="006865D5" w:rsidRDefault="00000000">
      <w:pPr>
        <w:pStyle w:val="ListBullet"/>
      </w:pPr>
      <w:r>
        <w:t>The app stores accepted corrections in a local database.</w:t>
      </w:r>
    </w:p>
    <w:p w14:paraId="6A426D2E" w14:textId="77777777" w:rsidR="006865D5" w:rsidRDefault="00000000">
      <w:pPr>
        <w:pStyle w:val="ListBullet"/>
      </w:pPr>
      <w:r>
        <w:t>The app has a safe way to avoid or undo bad corrections.</w:t>
      </w:r>
    </w:p>
    <w:p w14:paraId="11636D95" w14:textId="77777777" w:rsidR="006865D5" w:rsidRDefault="00000000">
      <w:pPr>
        <w:pStyle w:val="ListBullet"/>
      </w:pPr>
      <w:r>
        <w:t>The codebase is organized enough that advanced features can be added later.</w:t>
      </w:r>
    </w:p>
    <w:p w14:paraId="2E6FA7E0" w14:textId="77777777" w:rsidR="006865D5" w:rsidRDefault="00000000">
      <w:pPr>
        <w:pStyle w:val="Heading2"/>
      </w:pPr>
      <w:r>
        <w:t>11.2 Strong Final Version</w:t>
      </w:r>
    </w:p>
    <w:p w14:paraId="0C87FF70" w14:textId="77777777" w:rsidR="006865D5" w:rsidRDefault="00000000">
      <w:pPr>
        <w:pStyle w:val="ListBullet"/>
      </w:pPr>
      <w:r>
        <w:t>Correctr handles standard spelling mistakes, repeated personal typos, and common misplaced-space errors.</w:t>
      </w:r>
    </w:p>
    <w:p w14:paraId="585F34F7" w14:textId="77777777" w:rsidR="006865D5" w:rsidRDefault="00000000">
      <w:pPr>
        <w:pStyle w:val="ListBullet"/>
      </w:pPr>
      <w:r>
        <w:t>Correctr uses context to choose between ambiguous corrections.</w:t>
      </w:r>
    </w:p>
    <w:p w14:paraId="577FDA4B" w14:textId="77777777" w:rsidR="006865D5" w:rsidRDefault="00000000">
      <w:pPr>
        <w:pStyle w:val="ListBullet"/>
      </w:pPr>
      <w:r>
        <w:t>Correctr has a working suggestion mode for medium-confidence cases.</w:t>
      </w:r>
    </w:p>
    <w:p w14:paraId="5EE66508" w14:textId="77777777" w:rsidR="006865D5" w:rsidRDefault="00000000">
      <w:pPr>
        <w:pStyle w:val="ListBullet"/>
      </w:pPr>
      <w:r>
        <w:t>Correctr saves correction history in a structured local database.</w:t>
      </w:r>
    </w:p>
    <w:p w14:paraId="47BED26D" w14:textId="77777777" w:rsidR="006865D5" w:rsidRDefault="00000000">
      <w:pPr>
        <w:pStyle w:val="ListBullet"/>
      </w:pPr>
      <w:r>
        <w:t>Correctr includes a small personal correction ranking model or at least a clear first implementation of one.</w:t>
      </w:r>
    </w:p>
    <w:p w14:paraId="7E9B765C" w14:textId="77777777" w:rsidR="006865D5" w:rsidRDefault="00000000">
      <w:pPr>
        <w:pStyle w:val="ListBullet"/>
      </w:pPr>
      <w:r>
        <w:t>Correctr routes easy corrections locally and uses the LLM only when helpful.</w:t>
      </w:r>
    </w:p>
    <w:p w14:paraId="2D18B4AA" w14:textId="77777777" w:rsidR="006865D5" w:rsidRDefault="00000000">
      <w:pPr>
        <w:pStyle w:val="ListBullet"/>
      </w:pPr>
      <w:r>
        <w:t>Correctr feels quick enough to use repeatedly without irritation.</w:t>
      </w:r>
    </w:p>
    <w:p w14:paraId="27D7A05F" w14:textId="77777777" w:rsidR="006865D5" w:rsidRDefault="00000000">
      <w:pPr>
        <w:pStyle w:val="ListBullet"/>
      </w:pPr>
      <w:r>
        <w:t>Correctr has useful documentation and can be explained as a real applied AI project.</w:t>
      </w:r>
    </w:p>
    <w:p w14:paraId="16302259" w14:textId="77777777" w:rsidR="006865D5" w:rsidRDefault="00000000">
      <w:pPr>
        <w:pStyle w:val="Heading2"/>
      </w:pPr>
      <w:r>
        <w:t>11.3 Stretch Success Version</w:t>
      </w:r>
    </w:p>
    <w:p w14:paraId="4FA26EE6" w14:textId="77777777" w:rsidR="006865D5" w:rsidRDefault="00000000">
      <w:pPr>
        <w:pStyle w:val="ListBullet"/>
      </w:pPr>
      <w:r>
        <w:t>The personal ranker improves correction quality over time and reduces LLM dependency for common mistakes.</w:t>
      </w:r>
    </w:p>
    <w:p w14:paraId="25853ABC" w14:textId="77777777" w:rsidR="006865D5" w:rsidRDefault="00000000">
      <w:pPr>
        <w:pStyle w:val="ListBullet"/>
      </w:pPr>
      <w:r>
        <w:t>The tool has a polished tray icon, mode selector, backup/export options, and review dashboard.</w:t>
      </w:r>
    </w:p>
    <w:p w14:paraId="032AF539" w14:textId="77777777" w:rsidR="006865D5" w:rsidRDefault="00000000">
      <w:pPr>
        <w:pStyle w:val="ListBullet"/>
      </w:pPr>
      <w:r>
        <w:t>The project includes a technical writeup or demo suitable for portfolio use.</w:t>
      </w:r>
    </w:p>
    <w:p w14:paraId="220E44A8" w14:textId="77777777" w:rsidR="006865D5" w:rsidRDefault="00000000">
      <w:pPr>
        <w:pStyle w:val="ListBullet"/>
      </w:pPr>
      <w:r>
        <w:t>The system can compare spellcheck-only, LLM-assisted, and personal-model-assisted correction quality.</w:t>
      </w:r>
    </w:p>
    <w:p w14:paraId="186C964F" w14:textId="77777777" w:rsidR="006865D5" w:rsidRDefault="00000000">
      <w:pPr>
        <w:pStyle w:val="Heading2"/>
      </w:pPr>
      <w:r>
        <w:t>11.4 Drift Signals</w:t>
      </w:r>
    </w:p>
    <w:p w14:paraId="18CF24CD" w14:textId="77777777" w:rsidR="006865D5" w:rsidRDefault="00000000">
      <w:pPr>
        <w:pStyle w:val="ListBullet"/>
      </w:pPr>
      <w:r>
        <w:t>The project spends too much time on native Windows integration before the hotkey workflow works.</w:t>
      </w:r>
    </w:p>
    <w:p w14:paraId="5DC3869E" w14:textId="77777777" w:rsidR="006865D5" w:rsidRDefault="00000000">
      <w:pPr>
        <w:pStyle w:val="ListBullet"/>
      </w:pPr>
      <w:r>
        <w:t>The neural network becomes a goal by itself rather than a useful correction ranking layer.</w:t>
      </w:r>
    </w:p>
    <w:p w14:paraId="31103371" w14:textId="77777777" w:rsidR="006865D5" w:rsidRDefault="00000000">
      <w:pPr>
        <w:pStyle w:val="ListBullet"/>
      </w:pPr>
      <w:r>
        <w:t>The app starts rewriting the user’s style instead of correcting typing errors.</w:t>
      </w:r>
    </w:p>
    <w:p w14:paraId="559239EF" w14:textId="77777777" w:rsidR="006865D5" w:rsidRDefault="00000000">
      <w:pPr>
        <w:pStyle w:val="ListBullet"/>
      </w:pPr>
      <w:r>
        <w:t>The code becomes tightly coupled so components cannot be swapped.</w:t>
      </w:r>
    </w:p>
    <w:p w14:paraId="65C57564" w14:textId="77777777" w:rsidR="006865D5" w:rsidRDefault="00000000">
      <w:pPr>
        <w:pStyle w:val="ListBullet"/>
      </w:pPr>
      <w:r>
        <w:t>The project generates many documents and prompts but no working app loop.</w:t>
      </w:r>
    </w:p>
    <w:p w14:paraId="633568EC" w14:textId="77777777" w:rsidR="006865D5" w:rsidRDefault="00000000">
      <w:pPr>
        <w:pStyle w:val="ListBullet"/>
      </w:pPr>
      <w:r>
        <w:t>The project hides uncertainty or treats optional future ideas as current requirements.</w:t>
      </w:r>
    </w:p>
    <w:p w14:paraId="13071FA5" w14:textId="77777777" w:rsidR="006865D5" w:rsidRDefault="00000000">
      <w:pPr>
        <w:pStyle w:val="Heading1"/>
      </w:pPr>
      <w:r>
        <w:t>12. System Architecture / Main Components</w:t>
      </w:r>
    </w:p>
    <w:p w14:paraId="1355C4BA" w14:textId="77777777" w:rsidR="006865D5" w:rsidRDefault="00000000">
      <w:r>
        <w:t>Correctr should be designed as a modular desktop correction system. Each component should have a clear responsibility. The project should avoid one large script that handles hotkeys, clipboard, correction logic, LLM calls, database writes, and UI all in the same place.</w:t>
      </w:r>
    </w:p>
    <w:p w14:paraId="5C68C77F" w14:textId="77777777" w:rsidR="006865D5" w:rsidRDefault="00000000">
      <w:pPr>
        <w:pStyle w:val="CodeBlock"/>
      </w:pPr>
      <w:r>
        <w:t>User highlights text</w:t>
      </w:r>
    </w:p>
    <w:p w14:paraId="3ABA2842" w14:textId="77777777" w:rsidR="006865D5" w:rsidRDefault="00000000">
      <w:pPr>
        <w:pStyle w:val="CodeBlock"/>
      </w:pPr>
      <w:r>
        <w:t xml:space="preserve">        ↓</w:t>
      </w:r>
    </w:p>
    <w:p w14:paraId="12A72CA5" w14:textId="77777777" w:rsidR="006865D5" w:rsidRDefault="00000000">
      <w:pPr>
        <w:pStyle w:val="CodeBlock"/>
      </w:pPr>
      <w:r>
        <w:t>Hotkey Listener</w:t>
      </w:r>
    </w:p>
    <w:p w14:paraId="3268600D" w14:textId="77777777" w:rsidR="006865D5" w:rsidRDefault="00000000">
      <w:pPr>
        <w:pStyle w:val="CodeBlock"/>
      </w:pPr>
      <w:r>
        <w:t xml:space="preserve">        ↓</w:t>
      </w:r>
    </w:p>
    <w:p w14:paraId="6939AFB5" w14:textId="77777777" w:rsidR="006865D5" w:rsidRDefault="00000000">
      <w:pPr>
        <w:pStyle w:val="CodeBlock"/>
      </w:pPr>
      <w:r>
        <w:t>Clipboard Handler</w:t>
      </w:r>
    </w:p>
    <w:p w14:paraId="65169C8D" w14:textId="77777777" w:rsidR="006865D5" w:rsidRDefault="00000000">
      <w:pPr>
        <w:pStyle w:val="CodeBlock"/>
      </w:pPr>
      <w:r>
        <w:t xml:space="preserve">        ↓</w:t>
      </w:r>
    </w:p>
    <w:p w14:paraId="2F80B958" w14:textId="77777777" w:rsidR="006865D5" w:rsidRDefault="00000000">
      <w:pPr>
        <w:pStyle w:val="CodeBlock"/>
      </w:pPr>
      <w:r>
        <w:t>Correction Orchestrator</w:t>
      </w:r>
    </w:p>
    <w:p w14:paraId="785342ED" w14:textId="77777777" w:rsidR="006865D5" w:rsidRDefault="00000000">
      <w:pPr>
        <w:pStyle w:val="CodeBlock"/>
      </w:pPr>
      <w:r>
        <w:t xml:space="preserve">        ↓</w:t>
      </w:r>
    </w:p>
    <w:p w14:paraId="2D3B75C2" w14:textId="77777777" w:rsidR="006865D5" w:rsidRDefault="00000000">
      <w:pPr>
        <w:pStyle w:val="CodeBlock"/>
      </w:pPr>
      <w:r>
        <w:t>Candidate Generator / Spellcheck Layer</w:t>
      </w:r>
    </w:p>
    <w:p w14:paraId="5D217076" w14:textId="77777777" w:rsidR="006865D5" w:rsidRDefault="00000000">
      <w:pPr>
        <w:pStyle w:val="CodeBlock"/>
      </w:pPr>
      <w:r>
        <w:t xml:space="preserve">        ↓</w:t>
      </w:r>
    </w:p>
    <w:p w14:paraId="66E448AA" w14:textId="77777777" w:rsidR="006865D5" w:rsidRDefault="00000000">
      <w:pPr>
        <w:pStyle w:val="CodeBlock"/>
      </w:pPr>
      <w:r>
        <w:t>Personal Memory Layer</w:t>
      </w:r>
    </w:p>
    <w:p w14:paraId="5EC48DE1" w14:textId="77777777" w:rsidR="006865D5" w:rsidRDefault="00000000">
      <w:pPr>
        <w:pStyle w:val="CodeBlock"/>
      </w:pPr>
      <w:r>
        <w:t xml:space="preserve">        ↓</w:t>
      </w:r>
    </w:p>
    <w:p w14:paraId="3583CEB3" w14:textId="77777777" w:rsidR="006865D5" w:rsidRDefault="00000000">
      <w:pPr>
        <w:pStyle w:val="CodeBlock"/>
      </w:pPr>
      <w:r>
        <w:t>Context Scoring Layer (LLM)</w:t>
      </w:r>
    </w:p>
    <w:p w14:paraId="1C9D7A54" w14:textId="77777777" w:rsidR="006865D5" w:rsidRDefault="00000000">
      <w:pPr>
        <w:pStyle w:val="CodeBlock"/>
      </w:pPr>
      <w:r>
        <w:t xml:space="preserve">        ↓</w:t>
      </w:r>
    </w:p>
    <w:p w14:paraId="606A9F10" w14:textId="77777777" w:rsidR="006865D5" w:rsidRDefault="00000000">
      <w:pPr>
        <w:pStyle w:val="CodeBlock"/>
      </w:pPr>
      <w:r>
        <w:lastRenderedPageBreak/>
        <w:t>Personal Neural Ranker</w:t>
      </w:r>
    </w:p>
    <w:p w14:paraId="75650BA4" w14:textId="77777777" w:rsidR="006865D5" w:rsidRDefault="00000000">
      <w:pPr>
        <w:pStyle w:val="CodeBlock"/>
      </w:pPr>
      <w:r>
        <w:t xml:space="preserve">        ↓</w:t>
      </w:r>
    </w:p>
    <w:p w14:paraId="407C82D2" w14:textId="77777777" w:rsidR="006865D5" w:rsidRDefault="00000000">
      <w:pPr>
        <w:pStyle w:val="CodeBlock"/>
      </w:pPr>
      <w:r>
        <w:t>Confidence + Decision Layer</w:t>
      </w:r>
    </w:p>
    <w:p w14:paraId="03B39007" w14:textId="77777777" w:rsidR="006865D5" w:rsidRDefault="00000000">
      <w:pPr>
        <w:pStyle w:val="CodeBlock"/>
      </w:pPr>
      <w:r>
        <w:t xml:space="preserve">        ↓</w:t>
      </w:r>
    </w:p>
    <w:p w14:paraId="1AA918F0" w14:textId="77777777" w:rsidR="006865D5" w:rsidRDefault="00000000">
      <w:pPr>
        <w:pStyle w:val="CodeBlock"/>
      </w:pPr>
      <w:r>
        <w:t>Suggestion UI or Auto-Replace</w:t>
      </w:r>
    </w:p>
    <w:p w14:paraId="642E7219" w14:textId="77777777" w:rsidR="006865D5" w:rsidRDefault="00000000">
      <w:pPr>
        <w:pStyle w:val="CodeBlock"/>
      </w:pPr>
      <w:r>
        <w:t xml:space="preserve">        ↓</w:t>
      </w:r>
    </w:p>
    <w:p w14:paraId="64DC0AC9" w14:textId="77777777" w:rsidR="006865D5" w:rsidRDefault="00000000">
      <w:pPr>
        <w:pStyle w:val="CodeBlock"/>
      </w:pPr>
      <w:r>
        <w:t>Paste Back + Save Correction Event</w:t>
      </w:r>
    </w:p>
    <w:p w14:paraId="6896BBD3" w14:textId="77777777" w:rsidR="006865D5" w:rsidRDefault="00000000">
      <w:pPr>
        <w:pStyle w:val="Heading2"/>
      </w:pPr>
      <w:r>
        <w:t>Hotkey Listener</w:t>
      </w:r>
    </w:p>
    <w:tbl>
      <w:tblPr>
        <w:tblStyle w:val="TableGrid"/>
        <w:tblW w:w="0" w:type="auto"/>
        <w:jc w:val="center"/>
        <w:tblLook w:val="04A0" w:firstRow="1" w:lastRow="0" w:firstColumn="1" w:lastColumn="0" w:noHBand="0" w:noVBand="1"/>
      </w:tblPr>
      <w:tblGrid>
        <w:gridCol w:w="4968"/>
        <w:gridCol w:w="4968"/>
      </w:tblGrid>
      <w:tr w:rsidR="006865D5" w14:paraId="2897FB31" w14:textId="77777777">
        <w:trPr>
          <w:jc w:val="center"/>
        </w:trPr>
        <w:tc>
          <w:tcPr>
            <w:tcW w:w="4968" w:type="dxa"/>
            <w:shd w:val="clear" w:color="auto" w:fill="1F4E79"/>
          </w:tcPr>
          <w:p w14:paraId="79B082B0" w14:textId="77777777" w:rsidR="006865D5" w:rsidRDefault="00000000">
            <w:pPr>
              <w:spacing w:after="40"/>
            </w:pPr>
            <w:r>
              <w:rPr>
                <w:b/>
                <w:color w:val="FFFFFF"/>
              </w:rPr>
              <w:t>Field</w:t>
            </w:r>
          </w:p>
        </w:tc>
        <w:tc>
          <w:tcPr>
            <w:tcW w:w="4968" w:type="dxa"/>
            <w:shd w:val="clear" w:color="auto" w:fill="1F4E79"/>
          </w:tcPr>
          <w:p w14:paraId="03928F81" w14:textId="77777777" w:rsidR="006865D5" w:rsidRDefault="00000000">
            <w:pPr>
              <w:spacing w:after="40"/>
            </w:pPr>
            <w:r>
              <w:rPr>
                <w:b/>
                <w:color w:val="FFFFFF"/>
              </w:rPr>
              <w:t>Details</w:t>
            </w:r>
          </w:p>
        </w:tc>
      </w:tr>
      <w:tr w:rsidR="006865D5" w14:paraId="139D7BE6" w14:textId="77777777">
        <w:trPr>
          <w:jc w:val="center"/>
        </w:trPr>
        <w:tc>
          <w:tcPr>
            <w:tcW w:w="4968" w:type="dxa"/>
          </w:tcPr>
          <w:p w14:paraId="698C4A89" w14:textId="77777777" w:rsidR="006865D5" w:rsidRDefault="00000000">
            <w:pPr>
              <w:spacing w:after="40"/>
            </w:pPr>
            <w:r>
              <w:t>Purpose</w:t>
            </w:r>
          </w:p>
        </w:tc>
        <w:tc>
          <w:tcPr>
            <w:tcW w:w="4968" w:type="dxa"/>
          </w:tcPr>
          <w:p w14:paraId="46144B67" w14:textId="77777777" w:rsidR="006865D5" w:rsidRDefault="00000000">
            <w:pPr>
              <w:spacing w:after="40"/>
            </w:pPr>
            <w:r>
              <w:t>Detects the keyboard shortcut that activates Correctr.</w:t>
            </w:r>
          </w:p>
        </w:tc>
      </w:tr>
      <w:tr w:rsidR="006865D5" w14:paraId="10EAC370" w14:textId="77777777">
        <w:trPr>
          <w:jc w:val="center"/>
        </w:trPr>
        <w:tc>
          <w:tcPr>
            <w:tcW w:w="4968" w:type="dxa"/>
          </w:tcPr>
          <w:p w14:paraId="1BA6D2FD" w14:textId="77777777" w:rsidR="006865D5" w:rsidRDefault="00000000">
            <w:pPr>
              <w:spacing w:after="40"/>
            </w:pPr>
            <w:r>
              <w:t>Inputs</w:t>
            </w:r>
          </w:p>
        </w:tc>
        <w:tc>
          <w:tcPr>
            <w:tcW w:w="4968" w:type="dxa"/>
          </w:tcPr>
          <w:p w14:paraId="69F902BC" w14:textId="77777777" w:rsidR="006865D5" w:rsidRDefault="00000000">
            <w:pPr>
              <w:spacing w:after="40"/>
            </w:pPr>
            <w:r>
              <w:t>User keypress, configured shortcut.</w:t>
            </w:r>
          </w:p>
        </w:tc>
      </w:tr>
      <w:tr w:rsidR="006865D5" w14:paraId="22D51D35" w14:textId="77777777">
        <w:trPr>
          <w:jc w:val="center"/>
        </w:trPr>
        <w:tc>
          <w:tcPr>
            <w:tcW w:w="4968" w:type="dxa"/>
          </w:tcPr>
          <w:p w14:paraId="19584AB3" w14:textId="77777777" w:rsidR="006865D5" w:rsidRDefault="00000000">
            <w:pPr>
              <w:spacing w:after="40"/>
            </w:pPr>
            <w:r>
              <w:t>Main responsibilities</w:t>
            </w:r>
          </w:p>
        </w:tc>
        <w:tc>
          <w:tcPr>
            <w:tcW w:w="4968" w:type="dxa"/>
          </w:tcPr>
          <w:p w14:paraId="6B36728B" w14:textId="77777777" w:rsidR="006865D5" w:rsidRDefault="00000000">
            <w:pPr>
              <w:spacing w:after="40"/>
            </w:pPr>
            <w:r>
              <w:t>Runs in background, listens for hotkey, triggers correction workflow.</w:t>
            </w:r>
          </w:p>
        </w:tc>
      </w:tr>
      <w:tr w:rsidR="006865D5" w14:paraId="6C9C4275" w14:textId="77777777">
        <w:trPr>
          <w:jc w:val="center"/>
        </w:trPr>
        <w:tc>
          <w:tcPr>
            <w:tcW w:w="4968" w:type="dxa"/>
          </w:tcPr>
          <w:p w14:paraId="64CE4482" w14:textId="77777777" w:rsidR="006865D5" w:rsidRDefault="00000000">
            <w:pPr>
              <w:spacing w:after="40"/>
            </w:pPr>
            <w:r>
              <w:t>Outputs</w:t>
            </w:r>
          </w:p>
        </w:tc>
        <w:tc>
          <w:tcPr>
            <w:tcW w:w="4968" w:type="dxa"/>
          </w:tcPr>
          <w:p w14:paraId="5827094A" w14:textId="77777777" w:rsidR="006865D5" w:rsidRDefault="00000000">
            <w:pPr>
              <w:spacing w:after="40"/>
            </w:pPr>
            <w:r>
              <w:t>Correction workflow activation event.</w:t>
            </w:r>
          </w:p>
        </w:tc>
      </w:tr>
      <w:tr w:rsidR="006865D5" w14:paraId="235B12B0" w14:textId="77777777">
        <w:trPr>
          <w:jc w:val="center"/>
        </w:trPr>
        <w:tc>
          <w:tcPr>
            <w:tcW w:w="4968" w:type="dxa"/>
          </w:tcPr>
          <w:p w14:paraId="41AE75E5" w14:textId="77777777" w:rsidR="006865D5" w:rsidRDefault="00000000">
            <w:pPr>
              <w:spacing w:after="40"/>
            </w:pPr>
            <w:r>
              <w:t>Connected components</w:t>
            </w:r>
          </w:p>
        </w:tc>
        <w:tc>
          <w:tcPr>
            <w:tcW w:w="4968" w:type="dxa"/>
          </w:tcPr>
          <w:p w14:paraId="5CEDA18A" w14:textId="77777777" w:rsidR="006865D5" w:rsidRDefault="00000000">
            <w:pPr>
              <w:spacing w:after="40"/>
            </w:pPr>
            <w:r>
              <w:t>Clipboard handler.</w:t>
            </w:r>
          </w:p>
        </w:tc>
      </w:tr>
      <w:tr w:rsidR="006865D5" w14:paraId="439F3192" w14:textId="77777777">
        <w:trPr>
          <w:jc w:val="center"/>
        </w:trPr>
        <w:tc>
          <w:tcPr>
            <w:tcW w:w="4968" w:type="dxa"/>
          </w:tcPr>
          <w:p w14:paraId="77E89E76" w14:textId="77777777" w:rsidR="006865D5" w:rsidRDefault="00000000">
            <w:pPr>
              <w:spacing w:after="40"/>
            </w:pPr>
            <w:r>
              <w:t>Important design notes</w:t>
            </w:r>
          </w:p>
        </w:tc>
        <w:tc>
          <w:tcPr>
            <w:tcW w:w="4968" w:type="dxa"/>
          </w:tcPr>
          <w:p w14:paraId="3213FB5F" w14:textId="77777777" w:rsidR="006865D5" w:rsidRDefault="00000000">
            <w:pPr>
              <w:spacing w:after="40"/>
            </w:pPr>
            <w:r>
              <w:t>Global hotkeys can be inconsistent across apps; use a simple shortcut and test early.</w:t>
            </w:r>
          </w:p>
        </w:tc>
      </w:tr>
    </w:tbl>
    <w:p w14:paraId="4D3D8182" w14:textId="77777777" w:rsidR="006865D5" w:rsidRDefault="006865D5"/>
    <w:p w14:paraId="4B9E3F67" w14:textId="77777777" w:rsidR="006865D5" w:rsidRDefault="00000000">
      <w:pPr>
        <w:pStyle w:val="Heading2"/>
      </w:pPr>
      <w:r>
        <w:t>Clipboard Handler</w:t>
      </w:r>
    </w:p>
    <w:tbl>
      <w:tblPr>
        <w:tblStyle w:val="TableGrid"/>
        <w:tblW w:w="0" w:type="auto"/>
        <w:jc w:val="center"/>
        <w:tblLook w:val="04A0" w:firstRow="1" w:lastRow="0" w:firstColumn="1" w:lastColumn="0" w:noHBand="0" w:noVBand="1"/>
      </w:tblPr>
      <w:tblGrid>
        <w:gridCol w:w="4968"/>
        <w:gridCol w:w="4968"/>
      </w:tblGrid>
      <w:tr w:rsidR="006865D5" w14:paraId="42744206" w14:textId="77777777">
        <w:trPr>
          <w:jc w:val="center"/>
        </w:trPr>
        <w:tc>
          <w:tcPr>
            <w:tcW w:w="4968" w:type="dxa"/>
            <w:shd w:val="clear" w:color="auto" w:fill="1F4E79"/>
          </w:tcPr>
          <w:p w14:paraId="10F330D5" w14:textId="77777777" w:rsidR="006865D5" w:rsidRDefault="00000000">
            <w:pPr>
              <w:spacing w:after="40"/>
            </w:pPr>
            <w:r>
              <w:rPr>
                <w:b/>
                <w:color w:val="FFFFFF"/>
              </w:rPr>
              <w:t>Field</w:t>
            </w:r>
          </w:p>
        </w:tc>
        <w:tc>
          <w:tcPr>
            <w:tcW w:w="4968" w:type="dxa"/>
            <w:shd w:val="clear" w:color="auto" w:fill="1F4E79"/>
          </w:tcPr>
          <w:p w14:paraId="5CA509C2" w14:textId="77777777" w:rsidR="006865D5" w:rsidRDefault="00000000">
            <w:pPr>
              <w:spacing w:after="40"/>
            </w:pPr>
            <w:r>
              <w:rPr>
                <w:b/>
                <w:color w:val="FFFFFF"/>
              </w:rPr>
              <w:t>Details</w:t>
            </w:r>
          </w:p>
        </w:tc>
      </w:tr>
      <w:tr w:rsidR="006865D5" w14:paraId="3A365767" w14:textId="77777777">
        <w:trPr>
          <w:jc w:val="center"/>
        </w:trPr>
        <w:tc>
          <w:tcPr>
            <w:tcW w:w="4968" w:type="dxa"/>
          </w:tcPr>
          <w:p w14:paraId="0115C543" w14:textId="77777777" w:rsidR="006865D5" w:rsidRDefault="00000000">
            <w:pPr>
              <w:spacing w:after="40"/>
            </w:pPr>
            <w:r>
              <w:t>Purpose</w:t>
            </w:r>
          </w:p>
        </w:tc>
        <w:tc>
          <w:tcPr>
            <w:tcW w:w="4968" w:type="dxa"/>
          </w:tcPr>
          <w:p w14:paraId="3B3D5017" w14:textId="77777777" w:rsidR="006865D5" w:rsidRDefault="00000000">
            <w:pPr>
              <w:spacing w:after="40"/>
            </w:pPr>
            <w:r>
              <w:t>Moves selected text into and out of Correctr without manual copy/paste.</w:t>
            </w:r>
          </w:p>
        </w:tc>
      </w:tr>
      <w:tr w:rsidR="006865D5" w14:paraId="5B7B54DF" w14:textId="77777777">
        <w:trPr>
          <w:jc w:val="center"/>
        </w:trPr>
        <w:tc>
          <w:tcPr>
            <w:tcW w:w="4968" w:type="dxa"/>
          </w:tcPr>
          <w:p w14:paraId="51C3CF93" w14:textId="77777777" w:rsidR="006865D5" w:rsidRDefault="00000000">
            <w:pPr>
              <w:spacing w:after="40"/>
            </w:pPr>
            <w:r>
              <w:t>Inputs</w:t>
            </w:r>
          </w:p>
        </w:tc>
        <w:tc>
          <w:tcPr>
            <w:tcW w:w="4968" w:type="dxa"/>
          </w:tcPr>
          <w:p w14:paraId="5FFF2D57" w14:textId="77777777" w:rsidR="006865D5" w:rsidRDefault="00000000">
            <w:pPr>
              <w:spacing w:after="40"/>
            </w:pPr>
            <w:r>
              <w:t>Highlighted text in current app, system clipboard.</w:t>
            </w:r>
          </w:p>
        </w:tc>
      </w:tr>
      <w:tr w:rsidR="006865D5" w14:paraId="43F29BEE" w14:textId="77777777">
        <w:trPr>
          <w:jc w:val="center"/>
        </w:trPr>
        <w:tc>
          <w:tcPr>
            <w:tcW w:w="4968" w:type="dxa"/>
          </w:tcPr>
          <w:p w14:paraId="2573C8ED" w14:textId="77777777" w:rsidR="006865D5" w:rsidRDefault="00000000">
            <w:pPr>
              <w:spacing w:after="40"/>
            </w:pPr>
            <w:r>
              <w:t>Main responsibilities</w:t>
            </w:r>
          </w:p>
        </w:tc>
        <w:tc>
          <w:tcPr>
            <w:tcW w:w="4968" w:type="dxa"/>
          </w:tcPr>
          <w:p w14:paraId="65F004BC" w14:textId="77777777" w:rsidR="006865D5" w:rsidRDefault="00000000">
            <w:pPr>
              <w:spacing w:after="40"/>
            </w:pPr>
            <w:r>
              <w:t>Sends copy command, reads clipboard, saves original clipboard if possible, writes corrected text, sends paste command.</w:t>
            </w:r>
          </w:p>
        </w:tc>
      </w:tr>
      <w:tr w:rsidR="006865D5" w14:paraId="379F41BB" w14:textId="77777777">
        <w:trPr>
          <w:jc w:val="center"/>
        </w:trPr>
        <w:tc>
          <w:tcPr>
            <w:tcW w:w="4968" w:type="dxa"/>
          </w:tcPr>
          <w:p w14:paraId="4D54C80F" w14:textId="77777777" w:rsidR="006865D5" w:rsidRDefault="00000000">
            <w:pPr>
              <w:spacing w:after="40"/>
            </w:pPr>
            <w:r>
              <w:t>Outputs</w:t>
            </w:r>
          </w:p>
        </w:tc>
        <w:tc>
          <w:tcPr>
            <w:tcW w:w="4968" w:type="dxa"/>
          </w:tcPr>
          <w:p w14:paraId="488BD60B" w14:textId="77777777" w:rsidR="006865D5" w:rsidRDefault="00000000">
            <w:pPr>
              <w:spacing w:after="40"/>
            </w:pPr>
            <w:r>
              <w:t>Selected text for correction; pasted corrected text.</w:t>
            </w:r>
          </w:p>
        </w:tc>
      </w:tr>
      <w:tr w:rsidR="006865D5" w14:paraId="7F7AEB65" w14:textId="77777777">
        <w:trPr>
          <w:jc w:val="center"/>
        </w:trPr>
        <w:tc>
          <w:tcPr>
            <w:tcW w:w="4968" w:type="dxa"/>
          </w:tcPr>
          <w:p w14:paraId="73A985B0" w14:textId="77777777" w:rsidR="006865D5" w:rsidRDefault="00000000">
            <w:pPr>
              <w:spacing w:after="40"/>
            </w:pPr>
            <w:r>
              <w:t>Connected components</w:t>
            </w:r>
          </w:p>
        </w:tc>
        <w:tc>
          <w:tcPr>
            <w:tcW w:w="4968" w:type="dxa"/>
          </w:tcPr>
          <w:p w14:paraId="497A9A36" w14:textId="77777777" w:rsidR="006865D5" w:rsidRDefault="00000000">
            <w:pPr>
              <w:spacing w:after="40"/>
            </w:pPr>
            <w:r>
              <w:t>Hotkey listener, correction orchestrator.</w:t>
            </w:r>
          </w:p>
        </w:tc>
      </w:tr>
      <w:tr w:rsidR="006865D5" w14:paraId="284F4A61" w14:textId="77777777">
        <w:trPr>
          <w:jc w:val="center"/>
        </w:trPr>
        <w:tc>
          <w:tcPr>
            <w:tcW w:w="4968" w:type="dxa"/>
          </w:tcPr>
          <w:p w14:paraId="29A58378" w14:textId="77777777" w:rsidR="006865D5" w:rsidRDefault="00000000">
            <w:pPr>
              <w:spacing w:after="40"/>
            </w:pPr>
            <w:r>
              <w:t>Important design notes</w:t>
            </w:r>
          </w:p>
        </w:tc>
        <w:tc>
          <w:tcPr>
            <w:tcW w:w="4968" w:type="dxa"/>
          </w:tcPr>
          <w:p w14:paraId="4DB15D26" w14:textId="77777777" w:rsidR="006865D5" w:rsidRDefault="00000000">
            <w:pPr>
              <w:spacing w:after="40"/>
            </w:pPr>
            <w:r>
              <w:t>Clipboard operations need timing safeguards and should avoid destroying user clipboard content when possible.</w:t>
            </w:r>
          </w:p>
        </w:tc>
      </w:tr>
    </w:tbl>
    <w:p w14:paraId="04E54156" w14:textId="77777777" w:rsidR="006865D5" w:rsidRDefault="006865D5"/>
    <w:p w14:paraId="6A082867" w14:textId="77777777" w:rsidR="006865D5" w:rsidRDefault="00000000">
      <w:pPr>
        <w:pStyle w:val="Heading2"/>
      </w:pPr>
      <w:r>
        <w:t>Correction Orchestrator</w:t>
      </w:r>
    </w:p>
    <w:tbl>
      <w:tblPr>
        <w:tblStyle w:val="TableGrid"/>
        <w:tblW w:w="0" w:type="auto"/>
        <w:jc w:val="center"/>
        <w:tblLook w:val="04A0" w:firstRow="1" w:lastRow="0" w:firstColumn="1" w:lastColumn="0" w:noHBand="0" w:noVBand="1"/>
      </w:tblPr>
      <w:tblGrid>
        <w:gridCol w:w="4968"/>
        <w:gridCol w:w="4968"/>
      </w:tblGrid>
      <w:tr w:rsidR="006865D5" w14:paraId="1F62AF94" w14:textId="77777777">
        <w:trPr>
          <w:jc w:val="center"/>
        </w:trPr>
        <w:tc>
          <w:tcPr>
            <w:tcW w:w="4968" w:type="dxa"/>
            <w:shd w:val="clear" w:color="auto" w:fill="1F4E79"/>
          </w:tcPr>
          <w:p w14:paraId="5602DF0B" w14:textId="77777777" w:rsidR="006865D5" w:rsidRDefault="00000000">
            <w:pPr>
              <w:spacing w:after="40"/>
            </w:pPr>
            <w:r>
              <w:rPr>
                <w:b/>
                <w:color w:val="FFFFFF"/>
              </w:rPr>
              <w:t>Field</w:t>
            </w:r>
          </w:p>
        </w:tc>
        <w:tc>
          <w:tcPr>
            <w:tcW w:w="4968" w:type="dxa"/>
            <w:shd w:val="clear" w:color="auto" w:fill="1F4E79"/>
          </w:tcPr>
          <w:p w14:paraId="47338ADA" w14:textId="77777777" w:rsidR="006865D5" w:rsidRDefault="00000000">
            <w:pPr>
              <w:spacing w:after="40"/>
            </w:pPr>
            <w:r>
              <w:rPr>
                <w:b/>
                <w:color w:val="FFFFFF"/>
              </w:rPr>
              <w:t>Details</w:t>
            </w:r>
          </w:p>
        </w:tc>
      </w:tr>
      <w:tr w:rsidR="006865D5" w14:paraId="16003DE5" w14:textId="77777777">
        <w:trPr>
          <w:jc w:val="center"/>
        </w:trPr>
        <w:tc>
          <w:tcPr>
            <w:tcW w:w="4968" w:type="dxa"/>
          </w:tcPr>
          <w:p w14:paraId="27F68733" w14:textId="77777777" w:rsidR="006865D5" w:rsidRDefault="00000000">
            <w:pPr>
              <w:spacing w:after="40"/>
            </w:pPr>
            <w:r>
              <w:t>Purpose</w:t>
            </w:r>
          </w:p>
        </w:tc>
        <w:tc>
          <w:tcPr>
            <w:tcW w:w="4968" w:type="dxa"/>
          </w:tcPr>
          <w:p w14:paraId="37AD7F7A" w14:textId="77777777" w:rsidR="006865D5" w:rsidRDefault="00000000">
            <w:pPr>
              <w:spacing w:after="40"/>
            </w:pPr>
            <w:r>
              <w:t>Coordinates all correction layers and decides what sequence to run.</w:t>
            </w:r>
          </w:p>
        </w:tc>
      </w:tr>
      <w:tr w:rsidR="006865D5" w14:paraId="271739BC" w14:textId="77777777">
        <w:trPr>
          <w:jc w:val="center"/>
        </w:trPr>
        <w:tc>
          <w:tcPr>
            <w:tcW w:w="4968" w:type="dxa"/>
          </w:tcPr>
          <w:p w14:paraId="2253341D" w14:textId="77777777" w:rsidR="006865D5" w:rsidRDefault="00000000">
            <w:pPr>
              <w:spacing w:after="40"/>
            </w:pPr>
            <w:r>
              <w:t>Inputs</w:t>
            </w:r>
          </w:p>
        </w:tc>
        <w:tc>
          <w:tcPr>
            <w:tcW w:w="4968" w:type="dxa"/>
          </w:tcPr>
          <w:p w14:paraId="6D02FFAB" w14:textId="77777777" w:rsidR="006865D5" w:rsidRDefault="00000000">
            <w:pPr>
              <w:spacing w:after="40"/>
            </w:pPr>
            <w:r>
              <w:t>Selected text, mode, settings, memory data.</w:t>
            </w:r>
          </w:p>
        </w:tc>
      </w:tr>
      <w:tr w:rsidR="006865D5" w14:paraId="6FC1B428" w14:textId="77777777">
        <w:trPr>
          <w:jc w:val="center"/>
        </w:trPr>
        <w:tc>
          <w:tcPr>
            <w:tcW w:w="4968" w:type="dxa"/>
          </w:tcPr>
          <w:p w14:paraId="410EA974" w14:textId="77777777" w:rsidR="006865D5" w:rsidRDefault="00000000">
            <w:pPr>
              <w:spacing w:after="40"/>
            </w:pPr>
            <w:r>
              <w:t>Main responsibilities</w:t>
            </w:r>
          </w:p>
        </w:tc>
        <w:tc>
          <w:tcPr>
            <w:tcW w:w="4968" w:type="dxa"/>
          </w:tcPr>
          <w:p w14:paraId="6A879DE8" w14:textId="77777777" w:rsidR="006865D5" w:rsidRDefault="00000000">
            <w:pPr>
              <w:spacing w:after="40"/>
            </w:pPr>
            <w:r>
              <w:t>Preprocesses text, calls candidate generator, memory, LLM, ranker, and decision layer.</w:t>
            </w:r>
          </w:p>
        </w:tc>
      </w:tr>
      <w:tr w:rsidR="006865D5" w14:paraId="3FF13A90" w14:textId="77777777">
        <w:trPr>
          <w:jc w:val="center"/>
        </w:trPr>
        <w:tc>
          <w:tcPr>
            <w:tcW w:w="4968" w:type="dxa"/>
          </w:tcPr>
          <w:p w14:paraId="75294B6E" w14:textId="77777777" w:rsidR="006865D5" w:rsidRDefault="00000000">
            <w:pPr>
              <w:spacing w:after="40"/>
            </w:pPr>
            <w:r>
              <w:t>Outputs</w:t>
            </w:r>
          </w:p>
        </w:tc>
        <w:tc>
          <w:tcPr>
            <w:tcW w:w="4968" w:type="dxa"/>
          </w:tcPr>
          <w:p w14:paraId="4C3FA030" w14:textId="77777777" w:rsidR="006865D5" w:rsidRDefault="00000000">
            <w:pPr>
              <w:spacing w:after="40"/>
            </w:pPr>
            <w:r>
              <w:t>Corrected text, suggestions, logs.</w:t>
            </w:r>
          </w:p>
        </w:tc>
      </w:tr>
      <w:tr w:rsidR="006865D5" w14:paraId="2007755A" w14:textId="77777777">
        <w:trPr>
          <w:jc w:val="center"/>
        </w:trPr>
        <w:tc>
          <w:tcPr>
            <w:tcW w:w="4968" w:type="dxa"/>
          </w:tcPr>
          <w:p w14:paraId="24607A16" w14:textId="77777777" w:rsidR="006865D5" w:rsidRDefault="00000000">
            <w:pPr>
              <w:spacing w:after="40"/>
            </w:pPr>
            <w:r>
              <w:t>Connected components</w:t>
            </w:r>
          </w:p>
        </w:tc>
        <w:tc>
          <w:tcPr>
            <w:tcW w:w="4968" w:type="dxa"/>
          </w:tcPr>
          <w:p w14:paraId="24385451" w14:textId="77777777" w:rsidR="006865D5" w:rsidRDefault="00000000">
            <w:pPr>
              <w:spacing w:after="40"/>
            </w:pPr>
            <w:r>
              <w:t>All correction components.</w:t>
            </w:r>
          </w:p>
        </w:tc>
      </w:tr>
      <w:tr w:rsidR="006865D5" w14:paraId="01F611B1" w14:textId="77777777">
        <w:trPr>
          <w:jc w:val="center"/>
        </w:trPr>
        <w:tc>
          <w:tcPr>
            <w:tcW w:w="4968" w:type="dxa"/>
          </w:tcPr>
          <w:p w14:paraId="592DD3F0" w14:textId="77777777" w:rsidR="006865D5" w:rsidRDefault="00000000">
            <w:pPr>
              <w:spacing w:after="40"/>
            </w:pPr>
            <w:r>
              <w:t>Important design notes</w:t>
            </w:r>
          </w:p>
        </w:tc>
        <w:tc>
          <w:tcPr>
            <w:tcW w:w="4968" w:type="dxa"/>
          </w:tcPr>
          <w:p w14:paraId="4E287AA6" w14:textId="77777777" w:rsidR="006865D5" w:rsidRDefault="00000000">
            <w:pPr>
              <w:spacing w:after="40"/>
            </w:pPr>
            <w:r>
              <w:t>Should remain modular; do not bury every algorithm in this file.</w:t>
            </w:r>
          </w:p>
        </w:tc>
      </w:tr>
    </w:tbl>
    <w:p w14:paraId="58116F8B" w14:textId="77777777" w:rsidR="006865D5" w:rsidRDefault="006865D5"/>
    <w:p w14:paraId="2FF102D6" w14:textId="77777777" w:rsidR="006865D5" w:rsidRDefault="00000000">
      <w:pPr>
        <w:pStyle w:val="Heading2"/>
      </w:pPr>
      <w:r>
        <w:lastRenderedPageBreak/>
        <w:t>Candidate Generator / Spellcheck Layer</w:t>
      </w:r>
    </w:p>
    <w:tbl>
      <w:tblPr>
        <w:tblStyle w:val="TableGrid"/>
        <w:tblW w:w="0" w:type="auto"/>
        <w:jc w:val="center"/>
        <w:tblLook w:val="04A0" w:firstRow="1" w:lastRow="0" w:firstColumn="1" w:lastColumn="0" w:noHBand="0" w:noVBand="1"/>
      </w:tblPr>
      <w:tblGrid>
        <w:gridCol w:w="4968"/>
        <w:gridCol w:w="4968"/>
      </w:tblGrid>
      <w:tr w:rsidR="006865D5" w14:paraId="3136B2C5" w14:textId="77777777">
        <w:trPr>
          <w:jc w:val="center"/>
        </w:trPr>
        <w:tc>
          <w:tcPr>
            <w:tcW w:w="4968" w:type="dxa"/>
            <w:shd w:val="clear" w:color="auto" w:fill="1F4E79"/>
          </w:tcPr>
          <w:p w14:paraId="4C06A655" w14:textId="77777777" w:rsidR="006865D5" w:rsidRDefault="00000000">
            <w:pPr>
              <w:spacing w:after="40"/>
            </w:pPr>
            <w:r>
              <w:rPr>
                <w:b/>
                <w:color w:val="FFFFFF"/>
              </w:rPr>
              <w:t>Field</w:t>
            </w:r>
          </w:p>
        </w:tc>
        <w:tc>
          <w:tcPr>
            <w:tcW w:w="4968" w:type="dxa"/>
            <w:shd w:val="clear" w:color="auto" w:fill="1F4E79"/>
          </w:tcPr>
          <w:p w14:paraId="3627D582" w14:textId="77777777" w:rsidR="006865D5" w:rsidRDefault="00000000">
            <w:pPr>
              <w:spacing w:after="40"/>
            </w:pPr>
            <w:r>
              <w:rPr>
                <w:b/>
                <w:color w:val="FFFFFF"/>
              </w:rPr>
              <w:t>Details</w:t>
            </w:r>
          </w:p>
        </w:tc>
      </w:tr>
      <w:tr w:rsidR="006865D5" w14:paraId="55614902" w14:textId="77777777">
        <w:trPr>
          <w:jc w:val="center"/>
        </w:trPr>
        <w:tc>
          <w:tcPr>
            <w:tcW w:w="4968" w:type="dxa"/>
          </w:tcPr>
          <w:p w14:paraId="1A75018A" w14:textId="77777777" w:rsidR="006865D5" w:rsidRDefault="00000000">
            <w:pPr>
              <w:spacing w:after="40"/>
            </w:pPr>
            <w:r>
              <w:t>Purpose</w:t>
            </w:r>
          </w:p>
        </w:tc>
        <w:tc>
          <w:tcPr>
            <w:tcW w:w="4968" w:type="dxa"/>
          </w:tcPr>
          <w:p w14:paraId="15C8DA09" w14:textId="77777777" w:rsidR="006865D5" w:rsidRDefault="00000000">
            <w:pPr>
              <w:spacing w:after="40"/>
            </w:pPr>
            <w:r>
              <w:t>Creates possible corrections for words and phrases.</w:t>
            </w:r>
          </w:p>
        </w:tc>
      </w:tr>
      <w:tr w:rsidR="006865D5" w14:paraId="695C991B" w14:textId="77777777">
        <w:trPr>
          <w:jc w:val="center"/>
        </w:trPr>
        <w:tc>
          <w:tcPr>
            <w:tcW w:w="4968" w:type="dxa"/>
          </w:tcPr>
          <w:p w14:paraId="103AC558" w14:textId="77777777" w:rsidR="006865D5" w:rsidRDefault="00000000">
            <w:pPr>
              <w:spacing w:after="40"/>
            </w:pPr>
            <w:r>
              <w:t>Inputs</w:t>
            </w:r>
          </w:p>
        </w:tc>
        <w:tc>
          <w:tcPr>
            <w:tcW w:w="4968" w:type="dxa"/>
          </w:tcPr>
          <w:p w14:paraId="39B17EDC" w14:textId="77777777" w:rsidR="006865D5" w:rsidRDefault="00000000">
            <w:pPr>
              <w:spacing w:after="40"/>
            </w:pPr>
            <w:r>
              <w:t>Text tokens, dictionaries, frequency data.</w:t>
            </w:r>
          </w:p>
        </w:tc>
      </w:tr>
      <w:tr w:rsidR="006865D5" w14:paraId="30A32E0F" w14:textId="77777777">
        <w:trPr>
          <w:jc w:val="center"/>
        </w:trPr>
        <w:tc>
          <w:tcPr>
            <w:tcW w:w="4968" w:type="dxa"/>
          </w:tcPr>
          <w:p w14:paraId="206AA330" w14:textId="77777777" w:rsidR="006865D5" w:rsidRDefault="00000000">
            <w:pPr>
              <w:spacing w:after="40"/>
            </w:pPr>
            <w:r>
              <w:t>Main responsibilities</w:t>
            </w:r>
          </w:p>
        </w:tc>
        <w:tc>
          <w:tcPr>
            <w:tcW w:w="4968" w:type="dxa"/>
          </w:tcPr>
          <w:p w14:paraId="36031E03" w14:textId="77777777" w:rsidR="006865D5" w:rsidRDefault="00000000">
            <w:pPr>
              <w:spacing w:after="40"/>
            </w:pPr>
            <w:r>
              <w:t>Finds likely spelling corrections, fuzzy matches, split/merge candidates, and multi-word candidates.</w:t>
            </w:r>
          </w:p>
        </w:tc>
      </w:tr>
      <w:tr w:rsidR="006865D5" w14:paraId="14F0CD12" w14:textId="77777777">
        <w:trPr>
          <w:jc w:val="center"/>
        </w:trPr>
        <w:tc>
          <w:tcPr>
            <w:tcW w:w="4968" w:type="dxa"/>
          </w:tcPr>
          <w:p w14:paraId="7F2ACE89" w14:textId="77777777" w:rsidR="006865D5" w:rsidRDefault="00000000">
            <w:pPr>
              <w:spacing w:after="40"/>
            </w:pPr>
            <w:r>
              <w:t>Outputs</w:t>
            </w:r>
          </w:p>
        </w:tc>
        <w:tc>
          <w:tcPr>
            <w:tcW w:w="4968" w:type="dxa"/>
          </w:tcPr>
          <w:p w14:paraId="28425CDA" w14:textId="77777777" w:rsidR="006865D5" w:rsidRDefault="00000000">
            <w:pPr>
              <w:spacing w:after="40"/>
            </w:pPr>
            <w:r>
              <w:t>Candidate correction list with basic scores.</w:t>
            </w:r>
          </w:p>
        </w:tc>
      </w:tr>
      <w:tr w:rsidR="006865D5" w14:paraId="62859785" w14:textId="77777777">
        <w:trPr>
          <w:jc w:val="center"/>
        </w:trPr>
        <w:tc>
          <w:tcPr>
            <w:tcW w:w="4968" w:type="dxa"/>
          </w:tcPr>
          <w:p w14:paraId="74F7F604" w14:textId="77777777" w:rsidR="006865D5" w:rsidRDefault="00000000">
            <w:pPr>
              <w:spacing w:after="40"/>
            </w:pPr>
            <w:r>
              <w:t>Connected components</w:t>
            </w:r>
          </w:p>
        </w:tc>
        <w:tc>
          <w:tcPr>
            <w:tcW w:w="4968" w:type="dxa"/>
          </w:tcPr>
          <w:p w14:paraId="67A5E66B" w14:textId="77777777" w:rsidR="006865D5" w:rsidRDefault="00000000">
            <w:pPr>
              <w:spacing w:after="40"/>
            </w:pPr>
            <w:r>
              <w:t>Decision layer, memory, neural ranker, LLM context scorer.</w:t>
            </w:r>
          </w:p>
        </w:tc>
      </w:tr>
      <w:tr w:rsidR="006865D5" w14:paraId="1D42E831" w14:textId="77777777">
        <w:trPr>
          <w:jc w:val="center"/>
        </w:trPr>
        <w:tc>
          <w:tcPr>
            <w:tcW w:w="4968" w:type="dxa"/>
          </w:tcPr>
          <w:p w14:paraId="3A12C4CD" w14:textId="77777777" w:rsidR="006865D5" w:rsidRDefault="00000000">
            <w:pPr>
              <w:spacing w:after="40"/>
            </w:pPr>
            <w:r>
              <w:t>Important design notes</w:t>
            </w:r>
          </w:p>
        </w:tc>
        <w:tc>
          <w:tcPr>
            <w:tcW w:w="4968" w:type="dxa"/>
          </w:tcPr>
          <w:p w14:paraId="7D14AD22" w14:textId="77777777" w:rsidR="006865D5" w:rsidRDefault="00000000">
            <w:pPr>
              <w:spacing w:after="40"/>
            </w:pPr>
            <w:r>
              <w:t>Should handle standard typos quickly and cheaply before calling the LLM.</w:t>
            </w:r>
          </w:p>
        </w:tc>
      </w:tr>
    </w:tbl>
    <w:p w14:paraId="2AD25693" w14:textId="77777777" w:rsidR="006865D5" w:rsidRDefault="006865D5"/>
    <w:p w14:paraId="625016C6" w14:textId="77777777" w:rsidR="006865D5" w:rsidRDefault="00000000">
      <w:pPr>
        <w:pStyle w:val="Heading2"/>
      </w:pPr>
      <w:r>
        <w:t>Misplaced-Space Handler</w:t>
      </w:r>
    </w:p>
    <w:tbl>
      <w:tblPr>
        <w:tblStyle w:val="TableGrid"/>
        <w:tblW w:w="0" w:type="auto"/>
        <w:jc w:val="center"/>
        <w:tblLook w:val="04A0" w:firstRow="1" w:lastRow="0" w:firstColumn="1" w:lastColumn="0" w:noHBand="0" w:noVBand="1"/>
      </w:tblPr>
      <w:tblGrid>
        <w:gridCol w:w="4968"/>
        <w:gridCol w:w="4968"/>
      </w:tblGrid>
      <w:tr w:rsidR="006865D5" w14:paraId="0D90E0E7" w14:textId="77777777">
        <w:trPr>
          <w:jc w:val="center"/>
        </w:trPr>
        <w:tc>
          <w:tcPr>
            <w:tcW w:w="4968" w:type="dxa"/>
            <w:shd w:val="clear" w:color="auto" w:fill="1F4E79"/>
          </w:tcPr>
          <w:p w14:paraId="35868DCF" w14:textId="77777777" w:rsidR="006865D5" w:rsidRDefault="00000000">
            <w:pPr>
              <w:spacing w:after="40"/>
            </w:pPr>
            <w:r>
              <w:rPr>
                <w:b/>
                <w:color w:val="FFFFFF"/>
              </w:rPr>
              <w:t>Field</w:t>
            </w:r>
          </w:p>
        </w:tc>
        <w:tc>
          <w:tcPr>
            <w:tcW w:w="4968" w:type="dxa"/>
            <w:shd w:val="clear" w:color="auto" w:fill="1F4E79"/>
          </w:tcPr>
          <w:p w14:paraId="05FB1CEA" w14:textId="77777777" w:rsidR="006865D5" w:rsidRDefault="00000000">
            <w:pPr>
              <w:spacing w:after="40"/>
            </w:pPr>
            <w:r>
              <w:rPr>
                <w:b/>
                <w:color w:val="FFFFFF"/>
              </w:rPr>
              <w:t>Details</w:t>
            </w:r>
          </w:p>
        </w:tc>
      </w:tr>
      <w:tr w:rsidR="006865D5" w14:paraId="2E15A3D9" w14:textId="77777777">
        <w:trPr>
          <w:jc w:val="center"/>
        </w:trPr>
        <w:tc>
          <w:tcPr>
            <w:tcW w:w="4968" w:type="dxa"/>
          </w:tcPr>
          <w:p w14:paraId="0A10B19F" w14:textId="77777777" w:rsidR="006865D5" w:rsidRDefault="00000000">
            <w:pPr>
              <w:spacing w:after="40"/>
            </w:pPr>
            <w:r>
              <w:t>Purpose</w:t>
            </w:r>
          </w:p>
        </w:tc>
        <w:tc>
          <w:tcPr>
            <w:tcW w:w="4968" w:type="dxa"/>
          </w:tcPr>
          <w:p w14:paraId="3D7AE0FA" w14:textId="77777777" w:rsidR="006865D5" w:rsidRDefault="00000000">
            <w:pPr>
              <w:spacing w:after="40"/>
            </w:pPr>
            <w:r>
              <w:t>Detects and repairs wrongly split or merged words.</w:t>
            </w:r>
          </w:p>
        </w:tc>
      </w:tr>
      <w:tr w:rsidR="006865D5" w14:paraId="01EF243B" w14:textId="77777777">
        <w:trPr>
          <w:jc w:val="center"/>
        </w:trPr>
        <w:tc>
          <w:tcPr>
            <w:tcW w:w="4968" w:type="dxa"/>
          </w:tcPr>
          <w:p w14:paraId="0F3B8B2F" w14:textId="77777777" w:rsidR="006865D5" w:rsidRDefault="00000000">
            <w:pPr>
              <w:spacing w:after="40"/>
            </w:pPr>
            <w:r>
              <w:t>Inputs</w:t>
            </w:r>
          </w:p>
        </w:tc>
        <w:tc>
          <w:tcPr>
            <w:tcW w:w="4968" w:type="dxa"/>
          </w:tcPr>
          <w:p w14:paraId="7A574B42" w14:textId="77777777" w:rsidR="006865D5" w:rsidRDefault="00000000">
            <w:pPr>
              <w:spacing w:after="40"/>
            </w:pPr>
            <w:r>
              <w:t>Tokenized text, adjacent word pairs, compound lookup candidates.</w:t>
            </w:r>
          </w:p>
        </w:tc>
      </w:tr>
      <w:tr w:rsidR="006865D5" w14:paraId="76B1BF3A" w14:textId="77777777">
        <w:trPr>
          <w:jc w:val="center"/>
        </w:trPr>
        <w:tc>
          <w:tcPr>
            <w:tcW w:w="4968" w:type="dxa"/>
          </w:tcPr>
          <w:p w14:paraId="4E4DABA6" w14:textId="77777777" w:rsidR="006865D5" w:rsidRDefault="00000000">
            <w:pPr>
              <w:spacing w:after="40"/>
            </w:pPr>
            <w:r>
              <w:t>Main responsibilities</w:t>
            </w:r>
          </w:p>
        </w:tc>
        <w:tc>
          <w:tcPr>
            <w:tcW w:w="4968" w:type="dxa"/>
          </w:tcPr>
          <w:p w14:paraId="14BECC56" w14:textId="77777777" w:rsidR="006865D5" w:rsidRDefault="00000000">
            <w:pPr>
              <w:spacing w:after="40"/>
            </w:pPr>
            <w:r>
              <w:t>Tests whether two nearby tokens should merge, whether one token should split, or whether spacing caused the error.</w:t>
            </w:r>
          </w:p>
        </w:tc>
      </w:tr>
      <w:tr w:rsidR="006865D5" w14:paraId="0FB8AAEE" w14:textId="77777777">
        <w:trPr>
          <w:jc w:val="center"/>
        </w:trPr>
        <w:tc>
          <w:tcPr>
            <w:tcW w:w="4968" w:type="dxa"/>
          </w:tcPr>
          <w:p w14:paraId="1C0218EC" w14:textId="77777777" w:rsidR="006865D5" w:rsidRDefault="00000000">
            <w:pPr>
              <w:spacing w:after="40"/>
            </w:pPr>
            <w:r>
              <w:t>Outputs</w:t>
            </w:r>
          </w:p>
        </w:tc>
        <w:tc>
          <w:tcPr>
            <w:tcW w:w="4968" w:type="dxa"/>
          </w:tcPr>
          <w:p w14:paraId="1782CB29" w14:textId="77777777" w:rsidR="006865D5" w:rsidRDefault="00000000">
            <w:pPr>
              <w:spacing w:after="40"/>
            </w:pPr>
            <w:r>
              <w:t>Phrase-level candidate corrections.</w:t>
            </w:r>
          </w:p>
        </w:tc>
      </w:tr>
      <w:tr w:rsidR="006865D5" w14:paraId="6F252D60" w14:textId="77777777">
        <w:trPr>
          <w:jc w:val="center"/>
        </w:trPr>
        <w:tc>
          <w:tcPr>
            <w:tcW w:w="4968" w:type="dxa"/>
          </w:tcPr>
          <w:p w14:paraId="3A82276E" w14:textId="77777777" w:rsidR="006865D5" w:rsidRDefault="00000000">
            <w:pPr>
              <w:spacing w:after="40"/>
            </w:pPr>
            <w:r>
              <w:t>Connected components</w:t>
            </w:r>
          </w:p>
        </w:tc>
        <w:tc>
          <w:tcPr>
            <w:tcW w:w="4968" w:type="dxa"/>
          </w:tcPr>
          <w:p w14:paraId="2E2F7EEE" w14:textId="77777777" w:rsidR="006865D5" w:rsidRDefault="00000000">
            <w:pPr>
              <w:spacing w:after="40"/>
            </w:pPr>
            <w:r>
              <w:t>Candidate generator and LLM scorer.</w:t>
            </w:r>
          </w:p>
        </w:tc>
      </w:tr>
      <w:tr w:rsidR="006865D5" w14:paraId="0459E8D7" w14:textId="77777777">
        <w:trPr>
          <w:jc w:val="center"/>
        </w:trPr>
        <w:tc>
          <w:tcPr>
            <w:tcW w:w="4968" w:type="dxa"/>
          </w:tcPr>
          <w:p w14:paraId="004AAF92" w14:textId="77777777" w:rsidR="006865D5" w:rsidRDefault="00000000">
            <w:pPr>
              <w:spacing w:after="40"/>
            </w:pPr>
            <w:r>
              <w:t>Important design notes</w:t>
            </w:r>
          </w:p>
        </w:tc>
        <w:tc>
          <w:tcPr>
            <w:tcW w:w="4968" w:type="dxa"/>
          </w:tcPr>
          <w:p w14:paraId="4C3E1289" w14:textId="77777777" w:rsidR="006865D5" w:rsidRDefault="00000000">
            <w:pPr>
              <w:spacing w:after="40"/>
            </w:pPr>
            <w:r>
              <w:t>Must be conservative; spacing corrections can easily change valid phrases.</w:t>
            </w:r>
          </w:p>
        </w:tc>
      </w:tr>
    </w:tbl>
    <w:p w14:paraId="08464485" w14:textId="77777777" w:rsidR="006865D5" w:rsidRDefault="006865D5"/>
    <w:p w14:paraId="0ABF4F94" w14:textId="77777777" w:rsidR="006865D5" w:rsidRDefault="00000000">
      <w:pPr>
        <w:pStyle w:val="Heading2"/>
      </w:pPr>
      <w:r>
        <w:t>Personal Memory Layer</w:t>
      </w:r>
    </w:p>
    <w:tbl>
      <w:tblPr>
        <w:tblStyle w:val="TableGrid"/>
        <w:tblW w:w="0" w:type="auto"/>
        <w:jc w:val="center"/>
        <w:tblLook w:val="04A0" w:firstRow="1" w:lastRow="0" w:firstColumn="1" w:lastColumn="0" w:noHBand="0" w:noVBand="1"/>
      </w:tblPr>
      <w:tblGrid>
        <w:gridCol w:w="4968"/>
        <w:gridCol w:w="4968"/>
      </w:tblGrid>
      <w:tr w:rsidR="006865D5" w14:paraId="2F837FBD" w14:textId="77777777">
        <w:trPr>
          <w:jc w:val="center"/>
        </w:trPr>
        <w:tc>
          <w:tcPr>
            <w:tcW w:w="4968" w:type="dxa"/>
            <w:shd w:val="clear" w:color="auto" w:fill="1F4E79"/>
          </w:tcPr>
          <w:p w14:paraId="685C8926" w14:textId="77777777" w:rsidR="006865D5" w:rsidRDefault="00000000">
            <w:pPr>
              <w:spacing w:after="40"/>
            </w:pPr>
            <w:r>
              <w:rPr>
                <w:b/>
                <w:color w:val="FFFFFF"/>
              </w:rPr>
              <w:t>Field</w:t>
            </w:r>
          </w:p>
        </w:tc>
        <w:tc>
          <w:tcPr>
            <w:tcW w:w="4968" w:type="dxa"/>
            <w:shd w:val="clear" w:color="auto" w:fill="1F4E79"/>
          </w:tcPr>
          <w:p w14:paraId="41067356" w14:textId="77777777" w:rsidR="006865D5" w:rsidRDefault="00000000">
            <w:pPr>
              <w:spacing w:after="40"/>
            </w:pPr>
            <w:r>
              <w:rPr>
                <w:b/>
                <w:color w:val="FFFFFF"/>
              </w:rPr>
              <w:t>Details</w:t>
            </w:r>
          </w:p>
        </w:tc>
      </w:tr>
      <w:tr w:rsidR="006865D5" w14:paraId="1CF40C41" w14:textId="77777777">
        <w:trPr>
          <w:jc w:val="center"/>
        </w:trPr>
        <w:tc>
          <w:tcPr>
            <w:tcW w:w="4968" w:type="dxa"/>
          </w:tcPr>
          <w:p w14:paraId="62C832CD" w14:textId="77777777" w:rsidR="006865D5" w:rsidRDefault="00000000">
            <w:pPr>
              <w:spacing w:after="40"/>
            </w:pPr>
            <w:r>
              <w:t>Purpose</w:t>
            </w:r>
          </w:p>
        </w:tc>
        <w:tc>
          <w:tcPr>
            <w:tcW w:w="4968" w:type="dxa"/>
          </w:tcPr>
          <w:p w14:paraId="3551C4B4" w14:textId="77777777" w:rsidR="006865D5" w:rsidRDefault="00000000">
            <w:pPr>
              <w:spacing w:after="40"/>
            </w:pPr>
            <w:r>
              <w:t>Stores and retrieves repeated user-specific corrections.</w:t>
            </w:r>
          </w:p>
        </w:tc>
      </w:tr>
      <w:tr w:rsidR="006865D5" w14:paraId="23317557" w14:textId="77777777">
        <w:trPr>
          <w:jc w:val="center"/>
        </w:trPr>
        <w:tc>
          <w:tcPr>
            <w:tcW w:w="4968" w:type="dxa"/>
          </w:tcPr>
          <w:p w14:paraId="5986CB70" w14:textId="77777777" w:rsidR="006865D5" w:rsidRDefault="00000000">
            <w:pPr>
              <w:spacing w:after="40"/>
            </w:pPr>
            <w:r>
              <w:t>Inputs</w:t>
            </w:r>
          </w:p>
        </w:tc>
        <w:tc>
          <w:tcPr>
            <w:tcW w:w="4968" w:type="dxa"/>
          </w:tcPr>
          <w:p w14:paraId="23377FE0" w14:textId="77777777" w:rsidR="006865D5" w:rsidRDefault="00000000">
            <w:pPr>
              <w:spacing w:after="40"/>
            </w:pPr>
            <w:r>
              <w:t>Correction database, current candidates, wrong text.</w:t>
            </w:r>
          </w:p>
        </w:tc>
      </w:tr>
      <w:tr w:rsidR="006865D5" w14:paraId="419CF75B" w14:textId="77777777">
        <w:trPr>
          <w:jc w:val="center"/>
        </w:trPr>
        <w:tc>
          <w:tcPr>
            <w:tcW w:w="4968" w:type="dxa"/>
          </w:tcPr>
          <w:p w14:paraId="3B6F5097" w14:textId="77777777" w:rsidR="006865D5" w:rsidRDefault="00000000">
            <w:pPr>
              <w:spacing w:after="40"/>
            </w:pPr>
            <w:r>
              <w:t>Main responsibilities</w:t>
            </w:r>
          </w:p>
        </w:tc>
        <w:tc>
          <w:tcPr>
            <w:tcW w:w="4968" w:type="dxa"/>
          </w:tcPr>
          <w:p w14:paraId="38737D5C" w14:textId="77777777" w:rsidR="006865D5" w:rsidRDefault="00000000">
            <w:pPr>
              <w:spacing w:after="40"/>
            </w:pPr>
            <w:r>
              <w:t>Looks up prior corrections, counts accepted/rejected choices, boosts likely personal corrections.</w:t>
            </w:r>
          </w:p>
        </w:tc>
      </w:tr>
      <w:tr w:rsidR="006865D5" w14:paraId="76E06855" w14:textId="77777777">
        <w:trPr>
          <w:jc w:val="center"/>
        </w:trPr>
        <w:tc>
          <w:tcPr>
            <w:tcW w:w="4968" w:type="dxa"/>
          </w:tcPr>
          <w:p w14:paraId="3DCA3C18" w14:textId="77777777" w:rsidR="006865D5" w:rsidRDefault="00000000">
            <w:pPr>
              <w:spacing w:after="40"/>
            </w:pPr>
            <w:r>
              <w:t>Outputs</w:t>
            </w:r>
          </w:p>
        </w:tc>
        <w:tc>
          <w:tcPr>
            <w:tcW w:w="4968" w:type="dxa"/>
          </w:tcPr>
          <w:p w14:paraId="12703CFD" w14:textId="77777777" w:rsidR="006865D5" w:rsidRDefault="00000000">
            <w:pPr>
              <w:spacing w:after="40"/>
            </w:pPr>
            <w:r>
              <w:t>Personal memory scores and correction suggestions.</w:t>
            </w:r>
          </w:p>
        </w:tc>
      </w:tr>
      <w:tr w:rsidR="006865D5" w14:paraId="4D513FB2" w14:textId="77777777">
        <w:trPr>
          <w:jc w:val="center"/>
        </w:trPr>
        <w:tc>
          <w:tcPr>
            <w:tcW w:w="4968" w:type="dxa"/>
          </w:tcPr>
          <w:p w14:paraId="1A0F8E73" w14:textId="77777777" w:rsidR="006865D5" w:rsidRDefault="00000000">
            <w:pPr>
              <w:spacing w:after="40"/>
            </w:pPr>
            <w:r>
              <w:t>Connected components</w:t>
            </w:r>
          </w:p>
        </w:tc>
        <w:tc>
          <w:tcPr>
            <w:tcW w:w="4968" w:type="dxa"/>
          </w:tcPr>
          <w:p w14:paraId="61D89822" w14:textId="77777777" w:rsidR="006865D5" w:rsidRDefault="00000000">
            <w:pPr>
              <w:spacing w:after="40"/>
            </w:pPr>
            <w:r>
              <w:t>Database, decision layer, neural ranker.</w:t>
            </w:r>
          </w:p>
        </w:tc>
      </w:tr>
      <w:tr w:rsidR="006865D5" w14:paraId="06AA40C1" w14:textId="77777777">
        <w:trPr>
          <w:jc w:val="center"/>
        </w:trPr>
        <w:tc>
          <w:tcPr>
            <w:tcW w:w="4968" w:type="dxa"/>
          </w:tcPr>
          <w:p w14:paraId="4105665B" w14:textId="77777777" w:rsidR="006865D5" w:rsidRDefault="00000000">
            <w:pPr>
              <w:spacing w:after="40"/>
            </w:pPr>
            <w:r>
              <w:t>Important design notes</w:t>
            </w:r>
          </w:p>
        </w:tc>
        <w:tc>
          <w:tcPr>
            <w:tcW w:w="4968" w:type="dxa"/>
          </w:tcPr>
          <w:p w14:paraId="073490F8" w14:textId="77777777" w:rsidR="006865D5" w:rsidRDefault="00000000">
            <w:pPr>
              <w:spacing w:after="40"/>
            </w:pPr>
            <w:r>
              <w:t>This layer is a major source of personalization and should be local-first.</w:t>
            </w:r>
          </w:p>
        </w:tc>
      </w:tr>
    </w:tbl>
    <w:p w14:paraId="4C82EA9A" w14:textId="77777777" w:rsidR="006865D5" w:rsidRDefault="006865D5"/>
    <w:p w14:paraId="556F0284" w14:textId="77777777" w:rsidR="006865D5" w:rsidRDefault="00000000">
      <w:pPr>
        <w:pStyle w:val="Heading2"/>
      </w:pPr>
      <w:r>
        <w:t>LLM Context Scoring Layer</w:t>
      </w:r>
    </w:p>
    <w:tbl>
      <w:tblPr>
        <w:tblStyle w:val="TableGrid"/>
        <w:tblW w:w="0" w:type="auto"/>
        <w:jc w:val="center"/>
        <w:tblLook w:val="04A0" w:firstRow="1" w:lastRow="0" w:firstColumn="1" w:lastColumn="0" w:noHBand="0" w:noVBand="1"/>
      </w:tblPr>
      <w:tblGrid>
        <w:gridCol w:w="4968"/>
        <w:gridCol w:w="4968"/>
      </w:tblGrid>
      <w:tr w:rsidR="006865D5" w14:paraId="73DE4537" w14:textId="77777777">
        <w:trPr>
          <w:jc w:val="center"/>
        </w:trPr>
        <w:tc>
          <w:tcPr>
            <w:tcW w:w="4968" w:type="dxa"/>
            <w:shd w:val="clear" w:color="auto" w:fill="1F4E79"/>
          </w:tcPr>
          <w:p w14:paraId="1EC0635D" w14:textId="77777777" w:rsidR="006865D5" w:rsidRDefault="00000000">
            <w:pPr>
              <w:spacing w:after="40"/>
            </w:pPr>
            <w:r>
              <w:rPr>
                <w:b/>
                <w:color w:val="FFFFFF"/>
              </w:rPr>
              <w:t>Field</w:t>
            </w:r>
          </w:p>
        </w:tc>
        <w:tc>
          <w:tcPr>
            <w:tcW w:w="4968" w:type="dxa"/>
            <w:shd w:val="clear" w:color="auto" w:fill="1F4E79"/>
          </w:tcPr>
          <w:p w14:paraId="55B09F5B" w14:textId="77777777" w:rsidR="006865D5" w:rsidRDefault="00000000">
            <w:pPr>
              <w:spacing w:after="40"/>
            </w:pPr>
            <w:r>
              <w:rPr>
                <w:b/>
                <w:color w:val="FFFFFF"/>
              </w:rPr>
              <w:t>Details</w:t>
            </w:r>
          </w:p>
        </w:tc>
      </w:tr>
      <w:tr w:rsidR="006865D5" w14:paraId="182F495D" w14:textId="77777777">
        <w:trPr>
          <w:jc w:val="center"/>
        </w:trPr>
        <w:tc>
          <w:tcPr>
            <w:tcW w:w="4968" w:type="dxa"/>
          </w:tcPr>
          <w:p w14:paraId="3112430C" w14:textId="77777777" w:rsidR="006865D5" w:rsidRDefault="00000000">
            <w:pPr>
              <w:spacing w:after="40"/>
            </w:pPr>
            <w:r>
              <w:t>Purpose</w:t>
            </w:r>
          </w:p>
        </w:tc>
        <w:tc>
          <w:tcPr>
            <w:tcW w:w="4968" w:type="dxa"/>
          </w:tcPr>
          <w:p w14:paraId="24A2E4C6" w14:textId="77777777" w:rsidR="006865D5" w:rsidRDefault="00000000">
            <w:pPr>
              <w:spacing w:after="40"/>
            </w:pPr>
            <w:r>
              <w:t>Uses sentence context to resolve ambiguous corrections and phrase-level problems.</w:t>
            </w:r>
          </w:p>
        </w:tc>
      </w:tr>
      <w:tr w:rsidR="006865D5" w14:paraId="3452480B" w14:textId="77777777">
        <w:trPr>
          <w:jc w:val="center"/>
        </w:trPr>
        <w:tc>
          <w:tcPr>
            <w:tcW w:w="4968" w:type="dxa"/>
          </w:tcPr>
          <w:p w14:paraId="691E288F" w14:textId="77777777" w:rsidR="006865D5" w:rsidRDefault="00000000">
            <w:pPr>
              <w:spacing w:after="40"/>
            </w:pPr>
            <w:r>
              <w:t>Inputs</w:t>
            </w:r>
          </w:p>
        </w:tc>
        <w:tc>
          <w:tcPr>
            <w:tcW w:w="4968" w:type="dxa"/>
          </w:tcPr>
          <w:p w14:paraId="4506E37F" w14:textId="77777777" w:rsidR="006865D5" w:rsidRDefault="00000000">
            <w:pPr>
              <w:spacing w:after="40"/>
            </w:pPr>
            <w:r>
              <w:t>Selected text, candidates, correction mode, prompt instructions.</w:t>
            </w:r>
          </w:p>
        </w:tc>
      </w:tr>
      <w:tr w:rsidR="006865D5" w14:paraId="55FB7AA8" w14:textId="77777777">
        <w:trPr>
          <w:jc w:val="center"/>
        </w:trPr>
        <w:tc>
          <w:tcPr>
            <w:tcW w:w="4968" w:type="dxa"/>
          </w:tcPr>
          <w:p w14:paraId="53A29DB8" w14:textId="77777777" w:rsidR="006865D5" w:rsidRDefault="00000000">
            <w:pPr>
              <w:spacing w:after="40"/>
            </w:pPr>
            <w:r>
              <w:t>Main responsibilities</w:t>
            </w:r>
          </w:p>
        </w:tc>
        <w:tc>
          <w:tcPr>
            <w:tcW w:w="4968" w:type="dxa"/>
          </w:tcPr>
          <w:p w14:paraId="20897FE0" w14:textId="77777777" w:rsidR="006865D5" w:rsidRDefault="00000000">
            <w:pPr>
              <w:spacing w:after="40"/>
            </w:pPr>
            <w:r>
              <w:t xml:space="preserve">Scores candidates or proposes conservative </w:t>
            </w:r>
            <w:r>
              <w:lastRenderedPageBreak/>
              <w:t>corrections while preserving style.</w:t>
            </w:r>
          </w:p>
        </w:tc>
      </w:tr>
      <w:tr w:rsidR="006865D5" w14:paraId="79B935C0" w14:textId="77777777">
        <w:trPr>
          <w:jc w:val="center"/>
        </w:trPr>
        <w:tc>
          <w:tcPr>
            <w:tcW w:w="4968" w:type="dxa"/>
          </w:tcPr>
          <w:p w14:paraId="2B9D6768" w14:textId="77777777" w:rsidR="006865D5" w:rsidRDefault="00000000">
            <w:pPr>
              <w:spacing w:after="40"/>
            </w:pPr>
            <w:r>
              <w:lastRenderedPageBreak/>
              <w:t>Outputs</w:t>
            </w:r>
          </w:p>
        </w:tc>
        <w:tc>
          <w:tcPr>
            <w:tcW w:w="4968" w:type="dxa"/>
          </w:tcPr>
          <w:p w14:paraId="5094DB98" w14:textId="77777777" w:rsidR="006865D5" w:rsidRDefault="00000000">
            <w:pPr>
              <w:spacing w:after="40"/>
            </w:pPr>
            <w:r>
              <w:t>Context score, corrected text suggestion, rationale/log if needed.</w:t>
            </w:r>
          </w:p>
        </w:tc>
      </w:tr>
      <w:tr w:rsidR="006865D5" w14:paraId="2F61730C" w14:textId="77777777">
        <w:trPr>
          <w:jc w:val="center"/>
        </w:trPr>
        <w:tc>
          <w:tcPr>
            <w:tcW w:w="4968" w:type="dxa"/>
          </w:tcPr>
          <w:p w14:paraId="514FF74B" w14:textId="77777777" w:rsidR="006865D5" w:rsidRDefault="00000000">
            <w:pPr>
              <w:spacing w:after="40"/>
            </w:pPr>
            <w:r>
              <w:t>Connected components</w:t>
            </w:r>
          </w:p>
        </w:tc>
        <w:tc>
          <w:tcPr>
            <w:tcW w:w="4968" w:type="dxa"/>
          </w:tcPr>
          <w:p w14:paraId="03CECB7F" w14:textId="77777777" w:rsidR="006865D5" w:rsidRDefault="00000000">
            <w:pPr>
              <w:spacing w:after="40"/>
            </w:pPr>
            <w:r>
              <w:t>Correction orchestrator, decision layer.</w:t>
            </w:r>
          </w:p>
        </w:tc>
      </w:tr>
      <w:tr w:rsidR="006865D5" w14:paraId="092AA431" w14:textId="77777777">
        <w:trPr>
          <w:jc w:val="center"/>
        </w:trPr>
        <w:tc>
          <w:tcPr>
            <w:tcW w:w="4968" w:type="dxa"/>
          </w:tcPr>
          <w:p w14:paraId="488757C5" w14:textId="77777777" w:rsidR="006865D5" w:rsidRDefault="00000000">
            <w:pPr>
              <w:spacing w:after="40"/>
            </w:pPr>
            <w:r>
              <w:t>Important design notes</w:t>
            </w:r>
          </w:p>
        </w:tc>
        <w:tc>
          <w:tcPr>
            <w:tcW w:w="4968" w:type="dxa"/>
          </w:tcPr>
          <w:p w14:paraId="0B3EF431" w14:textId="77777777" w:rsidR="006865D5" w:rsidRDefault="00000000">
            <w:pPr>
              <w:spacing w:after="40"/>
            </w:pPr>
            <w:r>
              <w:t>Should not be called for every obvious typo forever; use routing and confidence rules.</w:t>
            </w:r>
          </w:p>
        </w:tc>
      </w:tr>
    </w:tbl>
    <w:p w14:paraId="43E99B9B" w14:textId="77777777" w:rsidR="006865D5" w:rsidRDefault="006865D5"/>
    <w:p w14:paraId="74035ECD" w14:textId="77777777" w:rsidR="006865D5" w:rsidRDefault="00000000">
      <w:pPr>
        <w:pStyle w:val="Heading2"/>
      </w:pPr>
      <w:r>
        <w:t>Personal Neural Ranker</w:t>
      </w:r>
    </w:p>
    <w:tbl>
      <w:tblPr>
        <w:tblStyle w:val="TableGrid"/>
        <w:tblW w:w="0" w:type="auto"/>
        <w:jc w:val="center"/>
        <w:tblLook w:val="04A0" w:firstRow="1" w:lastRow="0" w:firstColumn="1" w:lastColumn="0" w:noHBand="0" w:noVBand="1"/>
      </w:tblPr>
      <w:tblGrid>
        <w:gridCol w:w="4968"/>
        <w:gridCol w:w="4968"/>
      </w:tblGrid>
      <w:tr w:rsidR="006865D5" w14:paraId="00BBAF96" w14:textId="77777777">
        <w:trPr>
          <w:jc w:val="center"/>
        </w:trPr>
        <w:tc>
          <w:tcPr>
            <w:tcW w:w="4968" w:type="dxa"/>
            <w:shd w:val="clear" w:color="auto" w:fill="1F4E79"/>
          </w:tcPr>
          <w:p w14:paraId="4058C1FA" w14:textId="77777777" w:rsidR="006865D5" w:rsidRDefault="00000000">
            <w:pPr>
              <w:spacing w:after="40"/>
            </w:pPr>
            <w:r>
              <w:rPr>
                <w:b/>
                <w:color w:val="FFFFFF"/>
              </w:rPr>
              <w:t>Field</w:t>
            </w:r>
          </w:p>
        </w:tc>
        <w:tc>
          <w:tcPr>
            <w:tcW w:w="4968" w:type="dxa"/>
            <w:shd w:val="clear" w:color="auto" w:fill="1F4E79"/>
          </w:tcPr>
          <w:p w14:paraId="2816760E" w14:textId="77777777" w:rsidR="006865D5" w:rsidRDefault="00000000">
            <w:pPr>
              <w:spacing w:after="40"/>
            </w:pPr>
            <w:r>
              <w:rPr>
                <w:b/>
                <w:color w:val="FFFFFF"/>
              </w:rPr>
              <w:t>Details</w:t>
            </w:r>
          </w:p>
        </w:tc>
      </w:tr>
      <w:tr w:rsidR="006865D5" w14:paraId="28C11977" w14:textId="77777777">
        <w:trPr>
          <w:jc w:val="center"/>
        </w:trPr>
        <w:tc>
          <w:tcPr>
            <w:tcW w:w="4968" w:type="dxa"/>
          </w:tcPr>
          <w:p w14:paraId="3B4BBF52" w14:textId="77777777" w:rsidR="006865D5" w:rsidRDefault="00000000">
            <w:pPr>
              <w:spacing w:after="40"/>
            </w:pPr>
            <w:r>
              <w:t>Purpose</w:t>
            </w:r>
          </w:p>
        </w:tc>
        <w:tc>
          <w:tcPr>
            <w:tcW w:w="4968" w:type="dxa"/>
          </w:tcPr>
          <w:p w14:paraId="63F77E9C" w14:textId="77777777" w:rsidR="006865D5" w:rsidRDefault="00000000">
            <w:pPr>
              <w:spacing w:after="40"/>
            </w:pPr>
            <w:r>
              <w:t>Learns the user’s correction patterns and ranks candidate corrections.</w:t>
            </w:r>
          </w:p>
        </w:tc>
      </w:tr>
      <w:tr w:rsidR="006865D5" w14:paraId="4495E9AE" w14:textId="77777777">
        <w:trPr>
          <w:jc w:val="center"/>
        </w:trPr>
        <w:tc>
          <w:tcPr>
            <w:tcW w:w="4968" w:type="dxa"/>
          </w:tcPr>
          <w:p w14:paraId="12FAA833" w14:textId="77777777" w:rsidR="006865D5" w:rsidRDefault="00000000">
            <w:pPr>
              <w:spacing w:after="40"/>
            </w:pPr>
            <w:r>
              <w:t>Inputs</w:t>
            </w:r>
          </w:p>
        </w:tc>
        <w:tc>
          <w:tcPr>
            <w:tcW w:w="4968" w:type="dxa"/>
          </w:tcPr>
          <w:p w14:paraId="35136852" w14:textId="77777777" w:rsidR="006865D5" w:rsidRDefault="00000000">
            <w:pPr>
              <w:spacing w:after="40"/>
            </w:pPr>
            <w:r>
              <w:t>Wrong token/phrase, candidates, features, saved correction events.</w:t>
            </w:r>
          </w:p>
        </w:tc>
      </w:tr>
      <w:tr w:rsidR="006865D5" w14:paraId="39237879" w14:textId="77777777">
        <w:trPr>
          <w:jc w:val="center"/>
        </w:trPr>
        <w:tc>
          <w:tcPr>
            <w:tcW w:w="4968" w:type="dxa"/>
          </w:tcPr>
          <w:p w14:paraId="46329486" w14:textId="77777777" w:rsidR="006865D5" w:rsidRDefault="00000000">
            <w:pPr>
              <w:spacing w:after="40"/>
            </w:pPr>
            <w:r>
              <w:t>Main responsibilities</w:t>
            </w:r>
          </w:p>
        </w:tc>
        <w:tc>
          <w:tcPr>
            <w:tcW w:w="4968" w:type="dxa"/>
          </w:tcPr>
          <w:p w14:paraId="1D78AA21" w14:textId="77777777" w:rsidR="006865D5" w:rsidRDefault="00000000">
            <w:pPr>
              <w:spacing w:after="40"/>
            </w:pPr>
            <w:r>
              <w:t>Predicts which candidate the user is most likely to choose based on personal history.</w:t>
            </w:r>
          </w:p>
        </w:tc>
      </w:tr>
      <w:tr w:rsidR="006865D5" w14:paraId="647356F3" w14:textId="77777777">
        <w:trPr>
          <w:jc w:val="center"/>
        </w:trPr>
        <w:tc>
          <w:tcPr>
            <w:tcW w:w="4968" w:type="dxa"/>
          </w:tcPr>
          <w:p w14:paraId="20D1948C" w14:textId="77777777" w:rsidR="006865D5" w:rsidRDefault="00000000">
            <w:pPr>
              <w:spacing w:after="40"/>
            </w:pPr>
            <w:r>
              <w:t>Outputs</w:t>
            </w:r>
          </w:p>
        </w:tc>
        <w:tc>
          <w:tcPr>
            <w:tcW w:w="4968" w:type="dxa"/>
          </w:tcPr>
          <w:p w14:paraId="233C897D" w14:textId="77777777" w:rsidR="006865D5" w:rsidRDefault="00000000">
            <w:pPr>
              <w:spacing w:after="40"/>
            </w:pPr>
            <w:r>
              <w:t>Candidate scores.</w:t>
            </w:r>
          </w:p>
        </w:tc>
      </w:tr>
      <w:tr w:rsidR="006865D5" w14:paraId="3C9235EE" w14:textId="77777777">
        <w:trPr>
          <w:jc w:val="center"/>
        </w:trPr>
        <w:tc>
          <w:tcPr>
            <w:tcW w:w="4968" w:type="dxa"/>
          </w:tcPr>
          <w:p w14:paraId="37DBA09D" w14:textId="77777777" w:rsidR="006865D5" w:rsidRDefault="00000000">
            <w:pPr>
              <w:spacing w:after="40"/>
            </w:pPr>
            <w:r>
              <w:t>Connected components</w:t>
            </w:r>
          </w:p>
        </w:tc>
        <w:tc>
          <w:tcPr>
            <w:tcW w:w="4968" w:type="dxa"/>
          </w:tcPr>
          <w:p w14:paraId="7FAD75EE" w14:textId="77777777" w:rsidR="006865D5" w:rsidRDefault="00000000">
            <w:pPr>
              <w:spacing w:after="40"/>
            </w:pPr>
            <w:r>
              <w:t>Database, feature extraction, decision layer.</w:t>
            </w:r>
          </w:p>
        </w:tc>
      </w:tr>
      <w:tr w:rsidR="006865D5" w14:paraId="7019D1B2" w14:textId="77777777">
        <w:trPr>
          <w:jc w:val="center"/>
        </w:trPr>
        <w:tc>
          <w:tcPr>
            <w:tcW w:w="4968" w:type="dxa"/>
          </w:tcPr>
          <w:p w14:paraId="502BB8B6" w14:textId="77777777" w:rsidR="006865D5" w:rsidRDefault="00000000">
            <w:pPr>
              <w:spacing w:after="40"/>
            </w:pPr>
            <w:r>
              <w:t>Important design notes</w:t>
            </w:r>
          </w:p>
        </w:tc>
        <w:tc>
          <w:tcPr>
            <w:tcW w:w="4968" w:type="dxa"/>
          </w:tcPr>
          <w:p w14:paraId="385A025F" w14:textId="77777777" w:rsidR="006865D5" w:rsidRDefault="00000000">
            <w:pPr>
              <w:spacing w:after="40"/>
            </w:pPr>
            <w:r>
              <w:t>Should start as a small ranker; not a from-scratch text generator.</w:t>
            </w:r>
          </w:p>
        </w:tc>
      </w:tr>
    </w:tbl>
    <w:p w14:paraId="298E9C0A" w14:textId="77777777" w:rsidR="006865D5" w:rsidRDefault="006865D5"/>
    <w:p w14:paraId="5F050791" w14:textId="77777777" w:rsidR="006865D5" w:rsidRDefault="00000000">
      <w:pPr>
        <w:pStyle w:val="Heading2"/>
      </w:pPr>
      <w:r>
        <w:t>Confidence + Decision Layer</w:t>
      </w:r>
    </w:p>
    <w:tbl>
      <w:tblPr>
        <w:tblStyle w:val="TableGrid"/>
        <w:tblW w:w="0" w:type="auto"/>
        <w:jc w:val="center"/>
        <w:tblLook w:val="04A0" w:firstRow="1" w:lastRow="0" w:firstColumn="1" w:lastColumn="0" w:noHBand="0" w:noVBand="1"/>
      </w:tblPr>
      <w:tblGrid>
        <w:gridCol w:w="4968"/>
        <w:gridCol w:w="4968"/>
      </w:tblGrid>
      <w:tr w:rsidR="006865D5" w14:paraId="28A0A4A5" w14:textId="77777777">
        <w:trPr>
          <w:jc w:val="center"/>
        </w:trPr>
        <w:tc>
          <w:tcPr>
            <w:tcW w:w="4968" w:type="dxa"/>
            <w:shd w:val="clear" w:color="auto" w:fill="1F4E79"/>
          </w:tcPr>
          <w:p w14:paraId="5F004102" w14:textId="77777777" w:rsidR="006865D5" w:rsidRDefault="00000000">
            <w:pPr>
              <w:spacing w:after="40"/>
            </w:pPr>
            <w:r>
              <w:rPr>
                <w:b/>
                <w:color w:val="FFFFFF"/>
              </w:rPr>
              <w:t>Field</w:t>
            </w:r>
          </w:p>
        </w:tc>
        <w:tc>
          <w:tcPr>
            <w:tcW w:w="4968" w:type="dxa"/>
            <w:shd w:val="clear" w:color="auto" w:fill="1F4E79"/>
          </w:tcPr>
          <w:p w14:paraId="27CAC2D1" w14:textId="77777777" w:rsidR="006865D5" w:rsidRDefault="00000000">
            <w:pPr>
              <w:spacing w:after="40"/>
            </w:pPr>
            <w:r>
              <w:rPr>
                <w:b/>
                <w:color w:val="FFFFFF"/>
              </w:rPr>
              <w:t>Details</w:t>
            </w:r>
          </w:p>
        </w:tc>
      </w:tr>
      <w:tr w:rsidR="006865D5" w14:paraId="41E4E563" w14:textId="77777777">
        <w:trPr>
          <w:jc w:val="center"/>
        </w:trPr>
        <w:tc>
          <w:tcPr>
            <w:tcW w:w="4968" w:type="dxa"/>
          </w:tcPr>
          <w:p w14:paraId="35D903D1" w14:textId="77777777" w:rsidR="006865D5" w:rsidRDefault="00000000">
            <w:pPr>
              <w:spacing w:after="40"/>
            </w:pPr>
            <w:r>
              <w:t>Purpose</w:t>
            </w:r>
          </w:p>
        </w:tc>
        <w:tc>
          <w:tcPr>
            <w:tcW w:w="4968" w:type="dxa"/>
          </w:tcPr>
          <w:p w14:paraId="61743367" w14:textId="77777777" w:rsidR="006865D5" w:rsidRDefault="00000000">
            <w:pPr>
              <w:spacing w:after="40"/>
            </w:pPr>
            <w:r>
              <w:t>Combines scores and chooses auto-replace, suggest, or no action.</w:t>
            </w:r>
          </w:p>
        </w:tc>
      </w:tr>
      <w:tr w:rsidR="006865D5" w14:paraId="42CF3612" w14:textId="77777777">
        <w:trPr>
          <w:jc w:val="center"/>
        </w:trPr>
        <w:tc>
          <w:tcPr>
            <w:tcW w:w="4968" w:type="dxa"/>
          </w:tcPr>
          <w:p w14:paraId="0540E12F" w14:textId="77777777" w:rsidR="006865D5" w:rsidRDefault="00000000">
            <w:pPr>
              <w:spacing w:after="40"/>
            </w:pPr>
            <w:r>
              <w:t>Inputs</w:t>
            </w:r>
          </w:p>
        </w:tc>
        <w:tc>
          <w:tcPr>
            <w:tcW w:w="4968" w:type="dxa"/>
          </w:tcPr>
          <w:p w14:paraId="250B6FDD" w14:textId="77777777" w:rsidR="006865D5" w:rsidRDefault="00000000">
            <w:pPr>
              <w:spacing w:after="40"/>
            </w:pPr>
            <w:r>
              <w:t>Spellcheck score, memory score, LLM score, ranker score, thresholds.</w:t>
            </w:r>
          </w:p>
        </w:tc>
      </w:tr>
      <w:tr w:rsidR="006865D5" w14:paraId="6386AA3F" w14:textId="77777777">
        <w:trPr>
          <w:jc w:val="center"/>
        </w:trPr>
        <w:tc>
          <w:tcPr>
            <w:tcW w:w="4968" w:type="dxa"/>
          </w:tcPr>
          <w:p w14:paraId="225A20A4" w14:textId="77777777" w:rsidR="006865D5" w:rsidRDefault="00000000">
            <w:pPr>
              <w:spacing w:after="40"/>
            </w:pPr>
            <w:r>
              <w:t>Main responsibilities</w:t>
            </w:r>
          </w:p>
        </w:tc>
        <w:tc>
          <w:tcPr>
            <w:tcW w:w="4968" w:type="dxa"/>
          </w:tcPr>
          <w:p w14:paraId="76A2EDB8" w14:textId="77777777" w:rsidR="006865D5" w:rsidRDefault="00000000">
            <w:pPr>
              <w:spacing w:after="40"/>
            </w:pPr>
            <w:r>
              <w:t>Calculates final confidence and correction behavior.</w:t>
            </w:r>
          </w:p>
        </w:tc>
      </w:tr>
      <w:tr w:rsidR="006865D5" w14:paraId="7B3ADCDB" w14:textId="77777777">
        <w:trPr>
          <w:jc w:val="center"/>
        </w:trPr>
        <w:tc>
          <w:tcPr>
            <w:tcW w:w="4968" w:type="dxa"/>
          </w:tcPr>
          <w:p w14:paraId="403E1D36" w14:textId="77777777" w:rsidR="006865D5" w:rsidRDefault="00000000">
            <w:pPr>
              <w:spacing w:after="40"/>
            </w:pPr>
            <w:r>
              <w:t>Outputs</w:t>
            </w:r>
          </w:p>
        </w:tc>
        <w:tc>
          <w:tcPr>
            <w:tcW w:w="4968" w:type="dxa"/>
          </w:tcPr>
          <w:p w14:paraId="29F370CB" w14:textId="77777777" w:rsidR="006865D5" w:rsidRDefault="00000000">
            <w:pPr>
              <w:spacing w:after="40"/>
            </w:pPr>
            <w:r>
              <w:t>Final corrected text or suggestion list.</w:t>
            </w:r>
          </w:p>
        </w:tc>
      </w:tr>
      <w:tr w:rsidR="006865D5" w14:paraId="0073D49F" w14:textId="77777777">
        <w:trPr>
          <w:jc w:val="center"/>
        </w:trPr>
        <w:tc>
          <w:tcPr>
            <w:tcW w:w="4968" w:type="dxa"/>
          </w:tcPr>
          <w:p w14:paraId="1C37B7D8" w14:textId="77777777" w:rsidR="006865D5" w:rsidRDefault="00000000">
            <w:pPr>
              <w:spacing w:after="40"/>
            </w:pPr>
            <w:r>
              <w:t>Connected components</w:t>
            </w:r>
          </w:p>
        </w:tc>
        <w:tc>
          <w:tcPr>
            <w:tcW w:w="4968" w:type="dxa"/>
          </w:tcPr>
          <w:p w14:paraId="20949DBB" w14:textId="77777777" w:rsidR="006865D5" w:rsidRDefault="00000000">
            <w:pPr>
              <w:spacing w:after="40"/>
            </w:pPr>
            <w:r>
              <w:t>All scoring components, UI, database.</w:t>
            </w:r>
          </w:p>
        </w:tc>
      </w:tr>
      <w:tr w:rsidR="006865D5" w14:paraId="124D3C77" w14:textId="77777777">
        <w:trPr>
          <w:jc w:val="center"/>
        </w:trPr>
        <w:tc>
          <w:tcPr>
            <w:tcW w:w="4968" w:type="dxa"/>
          </w:tcPr>
          <w:p w14:paraId="76B08863" w14:textId="77777777" w:rsidR="006865D5" w:rsidRDefault="00000000">
            <w:pPr>
              <w:spacing w:after="40"/>
            </w:pPr>
            <w:r>
              <w:t>Important design notes</w:t>
            </w:r>
          </w:p>
        </w:tc>
        <w:tc>
          <w:tcPr>
            <w:tcW w:w="4968" w:type="dxa"/>
          </w:tcPr>
          <w:p w14:paraId="6D6D39BF" w14:textId="77777777" w:rsidR="006865D5" w:rsidRDefault="00000000">
            <w:pPr>
              <w:spacing w:after="40"/>
            </w:pPr>
            <w:r>
              <w:t>Critical for trust; bad automatic corrections will make the tool unusable.</w:t>
            </w:r>
          </w:p>
        </w:tc>
      </w:tr>
    </w:tbl>
    <w:p w14:paraId="3815603F" w14:textId="77777777" w:rsidR="006865D5" w:rsidRDefault="006865D5"/>
    <w:p w14:paraId="271A2183" w14:textId="77777777" w:rsidR="006865D5" w:rsidRDefault="00000000">
      <w:pPr>
        <w:pStyle w:val="Heading2"/>
      </w:pPr>
      <w:r>
        <w:t>Suggestion UI</w:t>
      </w:r>
    </w:p>
    <w:tbl>
      <w:tblPr>
        <w:tblStyle w:val="TableGrid"/>
        <w:tblW w:w="0" w:type="auto"/>
        <w:jc w:val="center"/>
        <w:tblLook w:val="04A0" w:firstRow="1" w:lastRow="0" w:firstColumn="1" w:lastColumn="0" w:noHBand="0" w:noVBand="1"/>
      </w:tblPr>
      <w:tblGrid>
        <w:gridCol w:w="4968"/>
        <w:gridCol w:w="4968"/>
      </w:tblGrid>
      <w:tr w:rsidR="006865D5" w14:paraId="64B4D84A" w14:textId="77777777">
        <w:trPr>
          <w:jc w:val="center"/>
        </w:trPr>
        <w:tc>
          <w:tcPr>
            <w:tcW w:w="4968" w:type="dxa"/>
            <w:shd w:val="clear" w:color="auto" w:fill="1F4E79"/>
          </w:tcPr>
          <w:p w14:paraId="30846327" w14:textId="77777777" w:rsidR="006865D5" w:rsidRDefault="00000000">
            <w:pPr>
              <w:spacing w:after="40"/>
            </w:pPr>
            <w:r>
              <w:rPr>
                <w:b/>
                <w:color w:val="FFFFFF"/>
              </w:rPr>
              <w:t>Field</w:t>
            </w:r>
          </w:p>
        </w:tc>
        <w:tc>
          <w:tcPr>
            <w:tcW w:w="4968" w:type="dxa"/>
            <w:shd w:val="clear" w:color="auto" w:fill="1F4E79"/>
          </w:tcPr>
          <w:p w14:paraId="61DC8A5C" w14:textId="77777777" w:rsidR="006865D5" w:rsidRDefault="00000000">
            <w:pPr>
              <w:spacing w:after="40"/>
            </w:pPr>
            <w:r>
              <w:rPr>
                <w:b/>
                <w:color w:val="FFFFFF"/>
              </w:rPr>
              <w:t>Details</w:t>
            </w:r>
          </w:p>
        </w:tc>
      </w:tr>
      <w:tr w:rsidR="006865D5" w14:paraId="07C2016A" w14:textId="77777777">
        <w:trPr>
          <w:jc w:val="center"/>
        </w:trPr>
        <w:tc>
          <w:tcPr>
            <w:tcW w:w="4968" w:type="dxa"/>
          </w:tcPr>
          <w:p w14:paraId="08DA8C2B" w14:textId="77777777" w:rsidR="006865D5" w:rsidRDefault="00000000">
            <w:pPr>
              <w:spacing w:after="40"/>
            </w:pPr>
            <w:r>
              <w:t>Purpose</w:t>
            </w:r>
          </w:p>
        </w:tc>
        <w:tc>
          <w:tcPr>
            <w:tcW w:w="4968" w:type="dxa"/>
          </w:tcPr>
          <w:p w14:paraId="433FF5B5" w14:textId="77777777" w:rsidR="006865D5" w:rsidRDefault="00000000">
            <w:pPr>
              <w:spacing w:after="40"/>
            </w:pPr>
            <w:r>
              <w:t>Shows uncertain corrections and lets the user choose, reject, or manually teach the system.</w:t>
            </w:r>
          </w:p>
        </w:tc>
      </w:tr>
      <w:tr w:rsidR="006865D5" w14:paraId="60266305" w14:textId="77777777">
        <w:trPr>
          <w:jc w:val="center"/>
        </w:trPr>
        <w:tc>
          <w:tcPr>
            <w:tcW w:w="4968" w:type="dxa"/>
          </w:tcPr>
          <w:p w14:paraId="38BCFF1F" w14:textId="77777777" w:rsidR="006865D5" w:rsidRDefault="00000000">
            <w:pPr>
              <w:spacing w:after="40"/>
            </w:pPr>
            <w:r>
              <w:t>Inputs</w:t>
            </w:r>
          </w:p>
        </w:tc>
        <w:tc>
          <w:tcPr>
            <w:tcW w:w="4968" w:type="dxa"/>
          </w:tcPr>
          <w:p w14:paraId="45942A45" w14:textId="77777777" w:rsidR="006865D5" w:rsidRDefault="00000000">
            <w:pPr>
              <w:spacing w:after="40"/>
            </w:pPr>
            <w:r>
              <w:t>Candidate suggestions, selected text, confidence levels.</w:t>
            </w:r>
          </w:p>
        </w:tc>
      </w:tr>
      <w:tr w:rsidR="006865D5" w14:paraId="1AB84F26" w14:textId="77777777">
        <w:trPr>
          <w:jc w:val="center"/>
        </w:trPr>
        <w:tc>
          <w:tcPr>
            <w:tcW w:w="4968" w:type="dxa"/>
          </w:tcPr>
          <w:p w14:paraId="3BB19B5F" w14:textId="77777777" w:rsidR="006865D5" w:rsidRDefault="00000000">
            <w:pPr>
              <w:spacing w:after="40"/>
            </w:pPr>
            <w:r>
              <w:t>Main responsibilities</w:t>
            </w:r>
          </w:p>
        </w:tc>
        <w:tc>
          <w:tcPr>
            <w:tcW w:w="4968" w:type="dxa"/>
          </w:tcPr>
          <w:p w14:paraId="27A25C36" w14:textId="77777777" w:rsidR="006865D5" w:rsidRDefault="00000000">
            <w:pPr>
              <w:spacing w:after="40"/>
            </w:pPr>
            <w:r>
              <w:t>Presents choices, accepts user selection, captures manual corrections.</w:t>
            </w:r>
          </w:p>
        </w:tc>
      </w:tr>
      <w:tr w:rsidR="006865D5" w14:paraId="7249A027" w14:textId="77777777">
        <w:trPr>
          <w:jc w:val="center"/>
        </w:trPr>
        <w:tc>
          <w:tcPr>
            <w:tcW w:w="4968" w:type="dxa"/>
          </w:tcPr>
          <w:p w14:paraId="2BC11BE1" w14:textId="77777777" w:rsidR="006865D5" w:rsidRDefault="00000000">
            <w:pPr>
              <w:spacing w:after="40"/>
            </w:pPr>
            <w:r>
              <w:t>Outputs</w:t>
            </w:r>
          </w:p>
        </w:tc>
        <w:tc>
          <w:tcPr>
            <w:tcW w:w="4968" w:type="dxa"/>
          </w:tcPr>
          <w:p w14:paraId="2A574D9F" w14:textId="77777777" w:rsidR="006865D5" w:rsidRDefault="00000000">
            <w:pPr>
              <w:spacing w:after="40"/>
            </w:pPr>
            <w:r>
              <w:t>Accepted/rejected correction event.</w:t>
            </w:r>
          </w:p>
        </w:tc>
      </w:tr>
      <w:tr w:rsidR="006865D5" w14:paraId="0910DB2C" w14:textId="77777777">
        <w:trPr>
          <w:jc w:val="center"/>
        </w:trPr>
        <w:tc>
          <w:tcPr>
            <w:tcW w:w="4968" w:type="dxa"/>
          </w:tcPr>
          <w:p w14:paraId="0D91FEBE" w14:textId="77777777" w:rsidR="006865D5" w:rsidRDefault="00000000">
            <w:pPr>
              <w:spacing w:after="40"/>
            </w:pPr>
            <w:r>
              <w:t>Connected components</w:t>
            </w:r>
          </w:p>
        </w:tc>
        <w:tc>
          <w:tcPr>
            <w:tcW w:w="4968" w:type="dxa"/>
          </w:tcPr>
          <w:p w14:paraId="34E67B31" w14:textId="77777777" w:rsidR="006865D5" w:rsidRDefault="00000000">
            <w:pPr>
              <w:spacing w:after="40"/>
            </w:pPr>
            <w:r>
              <w:t>Decision layer, database.</w:t>
            </w:r>
          </w:p>
        </w:tc>
      </w:tr>
      <w:tr w:rsidR="006865D5" w14:paraId="196AE001" w14:textId="77777777">
        <w:trPr>
          <w:jc w:val="center"/>
        </w:trPr>
        <w:tc>
          <w:tcPr>
            <w:tcW w:w="4968" w:type="dxa"/>
          </w:tcPr>
          <w:p w14:paraId="66B4EEB0" w14:textId="77777777" w:rsidR="006865D5" w:rsidRDefault="00000000">
            <w:pPr>
              <w:spacing w:after="40"/>
            </w:pPr>
            <w:r>
              <w:t>Important design notes</w:t>
            </w:r>
          </w:p>
        </w:tc>
        <w:tc>
          <w:tcPr>
            <w:tcW w:w="4968" w:type="dxa"/>
          </w:tcPr>
          <w:p w14:paraId="4635CF9F" w14:textId="77777777" w:rsidR="006865D5" w:rsidRDefault="00000000">
            <w:pPr>
              <w:spacing w:after="40"/>
            </w:pPr>
            <w:r>
              <w:t>Can be minimal at first; later can become a polished interface.</w:t>
            </w:r>
          </w:p>
        </w:tc>
      </w:tr>
    </w:tbl>
    <w:p w14:paraId="342046A7" w14:textId="77777777" w:rsidR="006865D5" w:rsidRDefault="006865D5"/>
    <w:p w14:paraId="554348A9" w14:textId="77777777" w:rsidR="006865D5" w:rsidRDefault="00000000">
      <w:pPr>
        <w:pStyle w:val="Heading2"/>
      </w:pPr>
      <w:r>
        <w:t>Database / Storage Layer</w:t>
      </w:r>
    </w:p>
    <w:tbl>
      <w:tblPr>
        <w:tblStyle w:val="TableGrid"/>
        <w:tblW w:w="0" w:type="auto"/>
        <w:jc w:val="center"/>
        <w:tblLook w:val="04A0" w:firstRow="1" w:lastRow="0" w:firstColumn="1" w:lastColumn="0" w:noHBand="0" w:noVBand="1"/>
      </w:tblPr>
      <w:tblGrid>
        <w:gridCol w:w="4968"/>
        <w:gridCol w:w="4968"/>
      </w:tblGrid>
      <w:tr w:rsidR="006865D5" w14:paraId="61B8E452" w14:textId="77777777">
        <w:trPr>
          <w:jc w:val="center"/>
        </w:trPr>
        <w:tc>
          <w:tcPr>
            <w:tcW w:w="4968" w:type="dxa"/>
            <w:shd w:val="clear" w:color="auto" w:fill="1F4E79"/>
          </w:tcPr>
          <w:p w14:paraId="11476CFD" w14:textId="77777777" w:rsidR="006865D5" w:rsidRDefault="00000000">
            <w:pPr>
              <w:spacing w:after="40"/>
            </w:pPr>
            <w:r>
              <w:rPr>
                <w:b/>
                <w:color w:val="FFFFFF"/>
              </w:rPr>
              <w:t>Field</w:t>
            </w:r>
          </w:p>
        </w:tc>
        <w:tc>
          <w:tcPr>
            <w:tcW w:w="4968" w:type="dxa"/>
            <w:shd w:val="clear" w:color="auto" w:fill="1F4E79"/>
          </w:tcPr>
          <w:p w14:paraId="7C2CE778" w14:textId="77777777" w:rsidR="006865D5" w:rsidRDefault="00000000">
            <w:pPr>
              <w:spacing w:after="40"/>
            </w:pPr>
            <w:r>
              <w:rPr>
                <w:b/>
                <w:color w:val="FFFFFF"/>
              </w:rPr>
              <w:t>Details</w:t>
            </w:r>
          </w:p>
        </w:tc>
      </w:tr>
      <w:tr w:rsidR="006865D5" w14:paraId="6CF39AAC" w14:textId="77777777">
        <w:trPr>
          <w:jc w:val="center"/>
        </w:trPr>
        <w:tc>
          <w:tcPr>
            <w:tcW w:w="4968" w:type="dxa"/>
          </w:tcPr>
          <w:p w14:paraId="0D1C1634" w14:textId="77777777" w:rsidR="006865D5" w:rsidRDefault="00000000">
            <w:pPr>
              <w:spacing w:after="40"/>
            </w:pPr>
            <w:r>
              <w:t>Purpose</w:t>
            </w:r>
          </w:p>
        </w:tc>
        <w:tc>
          <w:tcPr>
            <w:tcW w:w="4968" w:type="dxa"/>
          </w:tcPr>
          <w:p w14:paraId="098C7866" w14:textId="77777777" w:rsidR="006865D5" w:rsidRDefault="00000000">
            <w:pPr>
              <w:spacing w:after="40"/>
            </w:pPr>
            <w:r>
              <w:t>Stores correction memory, events, settings, and training examples.</w:t>
            </w:r>
          </w:p>
        </w:tc>
      </w:tr>
      <w:tr w:rsidR="006865D5" w14:paraId="1D8312E3" w14:textId="77777777">
        <w:trPr>
          <w:jc w:val="center"/>
        </w:trPr>
        <w:tc>
          <w:tcPr>
            <w:tcW w:w="4968" w:type="dxa"/>
          </w:tcPr>
          <w:p w14:paraId="5881AC79" w14:textId="77777777" w:rsidR="006865D5" w:rsidRDefault="00000000">
            <w:pPr>
              <w:spacing w:after="40"/>
            </w:pPr>
            <w:r>
              <w:t>Inputs</w:t>
            </w:r>
          </w:p>
        </w:tc>
        <w:tc>
          <w:tcPr>
            <w:tcW w:w="4968" w:type="dxa"/>
          </w:tcPr>
          <w:p w14:paraId="01C27EB2" w14:textId="77777777" w:rsidR="006865D5" w:rsidRDefault="00000000">
            <w:pPr>
              <w:spacing w:after="40"/>
            </w:pPr>
            <w:r>
              <w:t>Accepted corrections, rejected suggestions, manual inputs, timestamps, settings.</w:t>
            </w:r>
          </w:p>
        </w:tc>
      </w:tr>
      <w:tr w:rsidR="006865D5" w14:paraId="330B0E7E" w14:textId="77777777">
        <w:trPr>
          <w:jc w:val="center"/>
        </w:trPr>
        <w:tc>
          <w:tcPr>
            <w:tcW w:w="4968" w:type="dxa"/>
          </w:tcPr>
          <w:p w14:paraId="487845FD" w14:textId="77777777" w:rsidR="006865D5" w:rsidRDefault="00000000">
            <w:pPr>
              <w:spacing w:after="40"/>
            </w:pPr>
            <w:r>
              <w:t>Main responsibilities</w:t>
            </w:r>
          </w:p>
        </w:tc>
        <w:tc>
          <w:tcPr>
            <w:tcW w:w="4968" w:type="dxa"/>
          </w:tcPr>
          <w:p w14:paraId="4921DC3E" w14:textId="77777777" w:rsidR="006865D5" w:rsidRDefault="00000000">
            <w:pPr>
              <w:spacing w:after="40"/>
            </w:pPr>
            <w:r>
              <w:t>Writes and reads local SQLite tables; exports sanitized backup files.</w:t>
            </w:r>
          </w:p>
        </w:tc>
      </w:tr>
      <w:tr w:rsidR="006865D5" w14:paraId="0060605A" w14:textId="77777777">
        <w:trPr>
          <w:jc w:val="center"/>
        </w:trPr>
        <w:tc>
          <w:tcPr>
            <w:tcW w:w="4968" w:type="dxa"/>
          </w:tcPr>
          <w:p w14:paraId="4A37B4B1" w14:textId="77777777" w:rsidR="006865D5" w:rsidRDefault="00000000">
            <w:pPr>
              <w:spacing w:after="40"/>
            </w:pPr>
            <w:r>
              <w:t>Outputs</w:t>
            </w:r>
          </w:p>
        </w:tc>
        <w:tc>
          <w:tcPr>
            <w:tcW w:w="4968" w:type="dxa"/>
          </w:tcPr>
          <w:p w14:paraId="561BB7A0" w14:textId="77777777" w:rsidR="006865D5" w:rsidRDefault="00000000">
            <w:pPr>
              <w:spacing w:after="40"/>
            </w:pPr>
            <w:r>
              <w:t>Persistent local project memory and model training data.</w:t>
            </w:r>
          </w:p>
        </w:tc>
      </w:tr>
      <w:tr w:rsidR="006865D5" w14:paraId="3C7D7BD8" w14:textId="77777777">
        <w:trPr>
          <w:jc w:val="center"/>
        </w:trPr>
        <w:tc>
          <w:tcPr>
            <w:tcW w:w="4968" w:type="dxa"/>
          </w:tcPr>
          <w:p w14:paraId="0C5D0D67" w14:textId="77777777" w:rsidR="006865D5" w:rsidRDefault="00000000">
            <w:pPr>
              <w:spacing w:after="40"/>
            </w:pPr>
            <w:r>
              <w:t>Connected components</w:t>
            </w:r>
          </w:p>
        </w:tc>
        <w:tc>
          <w:tcPr>
            <w:tcW w:w="4968" w:type="dxa"/>
          </w:tcPr>
          <w:p w14:paraId="68D7DE71" w14:textId="77777777" w:rsidR="006865D5" w:rsidRDefault="00000000">
            <w:pPr>
              <w:spacing w:after="40"/>
            </w:pPr>
            <w:r>
              <w:t>Memory layer, neural ranker, UI, documentation.</w:t>
            </w:r>
          </w:p>
        </w:tc>
      </w:tr>
      <w:tr w:rsidR="006865D5" w14:paraId="59FCC765" w14:textId="77777777">
        <w:trPr>
          <w:jc w:val="center"/>
        </w:trPr>
        <w:tc>
          <w:tcPr>
            <w:tcW w:w="4968" w:type="dxa"/>
          </w:tcPr>
          <w:p w14:paraId="3504E01E" w14:textId="77777777" w:rsidR="006865D5" w:rsidRDefault="00000000">
            <w:pPr>
              <w:spacing w:after="40"/>
            </w:pPr>
            <w:r>
              <w:t>Important design notes</w:t>
            </w:r>
          </w:p>
        </w:tc>
        <w:tc>
          <w:tcPr>
            <w:tcW w:w="4968" w:type="dxa"/>
          </w:tcPr>
          <w:p w14:paraId="17169FCA" w14:textId="77777777" w:rsidR="006865D5" w:rsidRDefault="00000000">
            <w:pPr>
              <w:spacing w:after="40"/>
            </w:pPr>
            <w:r>
              <w:t>Database should be private by default and excluded from public GitHub.</w:t>
            </w:r>
          </w:p>
        </w:tc>
      </w:tr>
    </w:tbl>
    <w:p w14:paraId="517A64AD" w14:textId="77777777" w:rsidR="006865D5" w:rsidRDefault="006865D5"/>
    <w:p w14:paraId="5F752BC5" w14:textId="77777777" w:rsidR="006865D5" w:rsidRDefault="00000000">
      <w:pPr>
        <w:pStyle w:val="Heading2"/>
      </w:pPr>
      <w:r>
        <w:t>Settings / Config Layer</w:t>
      </w:r>
    </w:p>
    <w:tbl>
      <w:tblPr>
        <w:tblStyle w:val="TableGrid"/>
        <w:tblW w:w="0" w:type="auto"/>
        <w:jc w:val="center"/>
        <w:tblLook w:val="04A0" w:firstRow="1" w:lastRow="0" w:firstColumn="1" w:lastColumn="0" w:noHBand="0" w:noVBand="1"/>
      </w:tblPr>
      <w:tblGrid>
        <w:gridCol w:w="4968"/>
        <w:gridCol w:w="4968"/>
      </w:tblGrid>
      <w:tr w:rsidR="006865D5" w14:paraId="5F57AF44" w14:textId="77777777">
        <w:trPr>
          <w:jc w:val="center"/>
        </w:trPr>
        <w:tc>
          <w:tcPr>
            <w:tcW w:w="4968" w:type="dxa"/>
            <w:shd w:val="clear" w:color="auto" w:fill="1F4E79"/>
          </w:tcPr>
          <w:p w14:paraId="2D1D0620" w14:textId="77777777" w:rsidR="006865D5" w:rsidRDefault="00000000">
            <w:pPr>
              <w:spacing w:after="40"/>
            </w:pPr>
            <w:r>
              <w:rPr>
                <w:b/>
                <w:color w:val="FFFFFF"/>
              </w:rPr>
              <w:t>Field</w:t>
            </w:r>
          </w:p>
        </w:tc>
        <w:tc>
          <w:tcPr>
            <w:tcW w:w="4968" w:type="dxa"/>
            <w:shd w:val="clear" w:color="auto" w:fill="1F4E79"/>
          </w:tcPr>
          <w:p w14:paraId="4D80C022" w14:textId="77777777" w:rsidR="006865D5" w:rsidRDefault="00000000">
            <w:pPr>
              <w:spacing w:after="40"/>
            </w:pPr>
            <w:r>
              <w:rPr>
                <w:b/>
                <w:color w:val="FFFFFF"/>
              </w:rPr>
              <w:t>Details</w:t>
            </w:r>
          </w:p>
        </w:tc>
      </w:tr>
      <w:tr w:rsidR="006865D5" w14:paraId="5FDCC6A6" w14:textId="77777777">
        <w:trPr>
          <w:jc w:val="center"/>
        </w:trPr>
        <w:tc>
          <w:tcPr>
            <w:tcW w:w="4968" w:type="dxa"/>
          </w:tcPr>
          <w:p w14:paraId="41EBB884" w14:textId="77777777" w:rsidR="006865D5" w:rsidRDefault="00000000">
            <w:pPr>
              <w:spacing w:after="40"/>
            </w:pPr>
            <w:r>
              <w:t>Purpose</w:t>
            </w:r>
          </w:p>
        </w:tc>
        <w:tc>
          <w:tcPr>
            <w:tcW w:w="4968" w:type="dxa"/>
          </w:tcPr>
          <w:p w14:paraId="0B12809D" w14:textId="77777777" w:rsidR="006865D5" w:rsidRDefault="00000000">
            <w:pPr>
              <w:spacing w:after="40"/>
            </w:pPr>
            <w:r>
              <w:t>Stores user-controlled behavior such as hotkeys, modes, thresholds, LLM provider, and privacy options.</w:t>
            </w:r>
          </w:p>
        </w:tc>
      </w:tr>
      <w:tr w:rsidR="006865D5" w14:paraId="1B76F902" w14:textId="77777777">
        <w:trPr>
          <w:jc w:val="center"/>
        </w:trPr>
        <w:tc>
          <w:tcPr>
            <w:tcW w:w="4968" w:type="dxa"/>
          </w:tcPr>
          <w:p w14:paraId="33BDB050" w14:textId="77777777" w:rsidR="006865D5" w:rsidRDefault="00000000">
            <w:pPr>
              <w:spacing w:after="40"/>
            </w:pPr>
            <w:r>
              <w:t>Inputs</w:t>
            </w:r>
          </w:p>
        </w:tc>
        <w:tc>
          <w:tcPr>
            <w:tcW w:w="4968" w:type="dxa"/>
          </w:tcPr>
          <w:p w14:paraId="0F21B705" w14:textId="77777777" w:rsidR="006865D5" w:rsidRDefault="00000000">
            <w:pPr>
              <w:spacing w:after="40"/>
            </w:pPr>
            <w:r>
              <w:t>Config file or UI choices.</w:t>
            </w:r>
          </w:p>
        </w:tc>
      </w:tr>
      <w:tr w:rsidR="006865D5" w14:paraId="0D1C4810" w14:textId="77777777">
        <w:trPr>
          <w:jc w:val="center"/>
        </w:trPr>
        <w:tc>
          <w:tcPr>
            <w:tcW w:w="4968" w:type="dxa"/>
          </w:tcPr>
          <w:p w14:paraId="3E3B926D" w14:textId="77777777" w:rsidR="006865D5" w:rsidRDefault="00000000">
            <w:pPr>
              <w:spacing w:after="40"/>
            </w:pPr>
            <w:r>
              <w:t>Main responsibilities</w:t>
            </w:r>
          </w:p>
        </w:tc>
        <w:tc>
          <w:tcPr>
            <w:tcW w:w="4968" w:type="dxa"/>
          </w:tcPr>
          <w:p w14:paraId="0E6D2B21" w14:textId="77777777" w:rsidR="006865D5" w:rsidRDefault="00000000">
            <w:pPr>
              <w:spacing w:after="40"/>
            </w:pPr>
            <w:r>
              <w:t>Loads and saves settings; makes behavior adjustable without code edits.</w:t>
            </w:r>
          </w:p>
        </w:tc>
      </w:tr>
      <w:tr w:rsidR="006865D5" w14:paraId="4D9B93A8" w14:textId="77777777">
        <w:trPr>
          <w:jc w:val="center"/>
        </w:trPr>
        <w:tc>
          <w:tcPr>
            <w:tcW w:w="4968" w:type="dxa"/>
          </w:tcPr>
          <w:p w14:paraId="110554B3" w14:textId="77777777" w:rsidR="006865D5" w:rsidRDefault="00000000">
            <w:pPr>
              <w:spacing w:after="40"/>
            </w:pPr>
            <w:r>
              <w:t>Outputs</w:t>
            </w:r>
          </w:p>
        </w:tc>
        <w:tc>
          <w:tcPr>
            <w:tcW w:w="4968" w:type="dxa"/>
          </w:tcPr>
          <w:p w14:paraId="148F0410" w14:textId="77777777" w:rsidR="006865D5" w:rsidRDefault="00000000">
            <w:pPr>
              <w:spacing w:after="40"/>
            </w:pPr>
            <w:r>
              <w:t>Runtime configuration.</w:t>
            </w:r>
          </w:p>
        </w:tc>
      </w:tr>
      <w:tr w:rsidR="006865D5" w14:paraId="64ED6F47" w14:textId="77777777">
        <w:trPr>
          <w:jc w:val="center"/>
        </w:trPr>
        <w:tc>
          <w:tcPr>
            <w:tcW w:w="4968" w:type="dxa"/>
          </w:tcPr>
          <w:p w14:paraId="647C768F" w14:textId="77777777" w:rsidR="006865D5" w:rsidRDefault="00000000">
            <w:pPr>
              <w:spacing w:after="40"/>
            </w:pPr>
            <w:r>
              <w:t>Connected components</w:t>
            </w:r>
          </w:p>
        </w:tc>
        <w:tc>
          <w:tcPr>
            <w:tcW w:w="4968" w:type="dxa"/>
          </w:tcPr>
          <w:p w14:paraId="15DD46AF" w14:textId="77777777" w:rsidR="006865D5" w:rsidRDefault="00000000">
            <w:pPr>
              <w:spacing w:after="40"/>
            </w:pPr>
            <w:r>
              <w:t>All components.</w:t>
            </w:r>
          </w:p>
        </w:tc>
      </w:tr>
      <w:tr w:rsidR="006865D5" w14:paraId="6025C199" w14:textId="77777777">
        <w:trPr>
          <w:jc w:val="center"/>
        </w:trPr>
        <w:tc>
          <w:tcPr>
            <w:tcW w:w="4968" w:type="dxa"/>
          </w:tcPr>
          <w:p w14:paraId="03D2F07B" w14:textId="77777777" w:rsidR="006865D5" w:rsidRDefault="00000000">
            <w:pPr>
              <w:spacing w:after="40"/>
            </w:pPr>
            <w:r>
              <w:t>Important design notes</w:t>
            </w:r>
          </w:p>
        </w:tc>
        <w:tc>
          <w:tcPr>
            <w:tcW w:w="4968" w:type="dxa"/>
          </w:tcPr>
          <w:p w14:paraId="4E60518F" w14:textId="77777777" w:rsidR="006865D5" w:rsidRDefault="00000000">
            <w:pPr>
              <w:spacing w:after="40"/>
            </w:pPr>
            <w:r>
              <w:t>Configuration should be simple early and expanded only as needed.</w:t>
            </w:r>
          </w:p>
        </w:tc>
      </w:tr>
    </w:tbl>
    <w:p w14:paraId="238104F1" w14:textId="77777777" w:rsidR="006865D5" w:rsidRDefault="006865D5"/>
    <w:p w14:paraId="27A75CC8" w14:textId="77777777" w:rsidR="006865D5" w:rsidRDefault="00000000">
      <w:pPr>
        <w:pStyle w:val="Heading2"/>
      </w:pPr>
      <w:r>
        <w:t>Logging and Debug Layer</w:t>
      </w:r>
    </w:p>
    <w:tbl>
      <w:tblPr>
        <w:tblStyle w:val="TableGrid"/>
        <w:tblW w:w="0" w:type="auto"/>
        <w:jc w:val="center"/>
        <w:tblLook w:val="04A0" w:firstRow="1" w:lastRow="0" w:firstColumn="1" w:lastColumn="0" w:noHBand="0" w:noVBand="1"/>
      </w:tblPr>
      <w:tblGrid>
        <w:gridCol w:w="4968"/>
        <w:gridCol w:w="4968"/>
      </w:tblGrid>
      <w:tr w:rsidR="006865D5" w14:paraId="18A35D04" w14:textId="77777777">
        <w:trPr>
          <w:jc w:val="center"/>
        </w:trPr>
        <w:tc>
          <w:tcPr>
            <w:tcW w:w="4968" w:type="dxa"/>
            <w:shd w:val="clear" w:color="auto" w:fill="1F4E79"/>
          </w:tcPr>
          <w:p w14:paraId="5A9F2638" w14:textId="77777777" w:rsidR="006865D5" w:rsidRDefault="00000000">
            <w:pPr>
              <w:spacing w:after="40"/>
            </w:pPr>
            <w:r>
              <w:rPr>
                <w:b/>
                <w:color w:val="FFFFFF"/>
              </w:rPr>
              <w:t>Field</w:t>
            </w:r>
          </w:p>
        </w:tc>
        <w:tc>
          <w:tcPr>
            <w:tcW w:w="4968" w:type="dxa"/>
            <w:shd w:val="clear" w:color="auto" w:fill="1F4E79"/>
          </w:tcPr>
          <w:p w14:paraId="268A09B6" w14:textId="77777777" w:rsidR="006865D5" w:rsidRDefault="00000000">
            <w:pPr>
              <w:spacing w:after="40"/>
            </w:pPr>
            <w:r>
              <w:rPr>
                <w:b/>
                <w:color w:val="FFFFFF"/>
              </w:rPr>
              <w:t>Details</w:t>
            </w:r>
          </w:p>
        </w:tc>
      </w:tr>
      <w:tr w:rsidR="006865D5" w14:paraId="4C9366E4" w14:textId="77777777">
        <w:trPr>
          <w:jc w:val="center"/>
        </w:trPr>
        <w:tc>
          <w:tcPr>
            <w:tcW w:w="4968" w:type="dxa"/>
          </w:tcPr>
          <w:p w14:paraId="4E342A62" w14:textId="77777777" w:rsidR="006865D5" w:rsidRDefault="00000000">
            <w:pPr>
              <w:spacing w:after="40"/>
            </w:pPr>
            <w:r>
              <w:t>Purpose</w:t>
            </w:r>
          </w:p>
        </w:tc>
        <w:tc>
          <w:tcPr>
            <w:tcW w:w="4968" w:type="dxa"/>
          </w:tcPr>
          <w:p w14:paraId="424AD9D4" w14:textId="77777777" w:rsidR="006865D5" w:rsidRDefault="00000000">
            <w:pPr>
              <w:spacing w:after="40"/>
            </w:pPr>
            <w:r>
              <w:t>Helps diagnose failures and support development.</w:t>
            </w:r>
          </w:p>
        </w:tc>
      </w:tr>
      <w:tr w:rsidR="006865D5" w14:paraId="0E8063CD" w14:textId="77777777">
        <w:trPr>
          <w:jc w:val="center"/>
        </w:trPr>
        <w:tc>
          <w:tcPr>
            <w:tcW w:w="4968" w:type="dxa"/>
          </w:tcPr>
          <w:p w14:paraId="4DDF209A" w14:textId="77777777" w:rsidR="006865D5" w:rsidRDefault="00000000">
            <w:pPr>
              <w:spacing w:after="40"/>
            </w:pPr>
            <w:r>
              <w:t>Inputs</w:t>
            </w:r>
          </w:p>
        </w:tc>
        <w:tc>
          <w:tcPr>
            <w:tcW w:w="4968" w:type="dxa"/>
          </w:tcPr>
          <w:p w14:paraId="03F2A3BE" w14:textId="77777777" w:rsidR="006865D5" w:rsidRDefault="00000000">
            <w:pPr>
              <w:spacing w:after="40"/>
            </w:pPr>
            <w:r>
              <w:t>Workflow events, errors, correction decisions.</w:t>
            </w:r>
          </w:p>
        </w:tc>
      </w:tr>
      <w:tr w:rsidR="006865D5" w14:paraId="7C1C6DFC" w14:textId="77777777">
        <w:trPr>
          <w:jc w:val="center"/>
        </w:trPr>
        <w:tc>
          <w:tcPr>
            <w:tcW w:w="4968" w:type="dxa"/>
          </w:tcPr>
          <w:p w14:paraId="6E8176A7" w14:textId="77777777" w:rsidR="006865D5" w:rsidRDefault="00000000">
            <w:pPr>
              <w:spacing w:after="40"/>
            </w:pPr>
            <w:r>
              <w:t>Main responsibilities</w:t>
            </w:r>
          </w:p>
        </w:tc>
        <w:tc>
          <w:tcPr>
            <w:tcW w:w="4968" w:type="dxa"/>
          </w:tcPr>
          <w:p w14:paraId="77B1D3EF" w14:textId="77777777" w:rsidR="006865D5" w:rsidRDefault="00000000">
            <w:pPr>
              <w:spacing w:after="40"/>
            </w:pPr>
            <w:r>
              <w:t>Logs non-sensitive events, errors, and decision summaries.</w:t>
            </w:r>
          </w:p>
        </w:tc>
      </w:tr>
      <w:tr w:rsidR="006865D5" w14:paraId="769D5A53" w14:textId="77777777">
        <w:trPr>
          <w:jc w:val="center"/>
        </w:trPr>
        <w:tc>
          <w:tcPr>
            <w:tcW w:w="4968" w:type="dxa"/>
          </w:tcPr>
          <w:p w14:paraId="69B4479E" w14:textId="77777777" w:rsidR="006865D5" w:rsidRDefault="00000000">
            <w:pPr>
              <w:spacing w:after="40"/>
            </w:pPr>
            <w:r>
              <w:t>Outputs</w:t>
            </w:r>
          </w:p>
        </w:tc>
        <w:tc>
          <w:tcPr>
            <w:tcW w:w="4968" w:type="dxa"/>
          </w:tcPr>
          <w:p w14:paraId="442C67F7" w14:textId="77777777" w:rsidR="006865D5" w:rsidRDefault="00000000">
            <w:pPr>
              <w:spacing w:after="40"/>
            </w:pPr>
            <w:r>
              <w:t>Debug logs and optional development reports.</w:t>
            </w:r>
          </w:p>
        </w:tc>
      </w:tr>
      <w:tr w:rsidR="006865D5" w14:paraId="3DF0D661" w14:textId="77777777">
        <w:trPr>
          <w:jc w:val="center"/>
        </w:trPr>
        <w:tc>
          <w:tcPr>
            <w:tcW w:w="4968" w:type="dxa"/>
          </w:tcPr>
          <w:p w14:paraId="0D9F1C10" w14:textId="77777777" w:rsidR="006865D5" w:rsidRDefault="00000000">
            <w:pPr>
              <w:spacing w:after="40"/>
            </w:pPr>
            <w:r>
              <w:t>Connected components</w:t>
            </w:r>
          </w:p>
        </w:tc>
        <w:tc>
          <w:tcPr>
            <w:tcW w:w="4968" w:type="dxa"/>
          </w:tcPr>
          <w:p w14:paraId="2C0459AC" w14:textId="77777777" w:rsidR="006865D5" w:rsidRDefault="00000000">
            <w:pPr>
              <w:spacing w:after="40"/>
            </w:pPr>
            <w:r>
              <w:t>All components.</w:t>
            </w:r>
          </w:p>
        </w:tc>
      </w:tr>
      <w:tr w:rsidR="006865D5" w14:paraId="10D67A7B" w14:textId="77777777">
        <w:trPr>
          <w:jc w:val="center"/>
        </w:trPr>
        <w:tc>
          <w:tcPr>
            <w:tcW w:w="4968" w:type="dxa"/>
          </w:tcPr>
          <w:p w14:paraId="5B5D183C" w14:textId="77777777" w:rsidR="006865D5" w:rsidRDefault="00000000">
            <w:pPr>
              <w:spacing w:after="40"/>
            </w:pPr>
            <w:r>
              <w:t>Important design notes</w:t>
            </w:r>
          </w:p>
        </w:tc>
        <w:tc>
          <w:tcPr>
            <w:tcW w:w="4968" w:type="dxa"/>
          </w:tcPr>
          <w:p w14:paraId="1D779D33" w14:textId="77777777" w:rsidR="006865D5" w:rsidRDefault="00000000">
            <w:pPr>
              <w:spacing w:after="40"/>
            </w:pPr>
            <w:r>
              <w:t>Avoid logging full personal text unless explicitly enabled.</w:t>
            </w:r>
          </w:p>
        </w:tc>
      </w:tr>
    </w:tbl>
    <w:p w14:paraId="0F258911" w14:textId="77777777" w:rsidR="006865D5" w:rsidRDefault="006865D5"/>
    <w:p w14:paraId="2E08167C" w14:textId="77777777" w:rsidR="006865D5" w:rsidRDefault="00000000">
      <w:pPr>
        <w:pStyle w:val="Heading1"/>
      </w:pPr>
      <w:r>
        <w:t>13. Workflow Sequence</w:t>
      </w:r>
    </w:p>
    <w:p w14:paraId="07536D90" w14:textId="77777777" w:rsidR="006865D5" w:rsidRDefault="00000000">
      <w:pPr>
        <w:pStyle w:val="Heading2"/>
      </w:pPr>
      <w:r>
        <w:t>13.1 Finished User Workflow</w:t>
      </w:r>
    </w:p>
    <w:p w14:paraId="269EF0FA" w14:textId="77777777" w:rsidR="006865D5" w:rsidRDefault="00000000">
      <w:pPr>
        <w:ind w:left="360" w:hanging="259"/>
      </w:pPr>
      <w:r>
        <w:rPr>
          <w:b/>
        </w:rPr>
        <w:t xml:space="preserve">1. </w:t>
      </w:r>
      <w:r>
        <w:t>The user writes normally in an editable text area, such as a browser input, email draft, document, or ChatGPT prompt.</w:t>
      </w:r>
    </w:p>
    <w:p w14:paraId="3A8F5B1F" w14:textId="77777777" w:rsidR="006865D5" w:rsidRDefault="00000000">
      <w:pPr>
        <w:ind w:left="360" w:hanging="259"/>
      </w:pPr>
      <w:r>
        <w:rPr>
          <w:b/>
        </w:rPr>
        <w:lastRenderedPageBreak/>
        <w:t xml:space="preserve">2. </w:t>
      </w:r>
      <w:r>
        <w:t>The user highlights the text they want Correctr to inspect.</w:t>
      </w:r>
    </w:p>
    <w:p w14:paraId="28A785DC" w14:textId="77777777" w:rsidR="006865D5" w:rsidRDefault="00000000">
      <w:pPr>
        <w:ind w:left="360" w:hanging="259"/>
      </w:pPr>
      <w:r>
        <w:rPr>
          <w:b/>
        </w:rPr>
        <w:t xml:space="preserve">3. </w:t>
      </w:r>
      <w:r>
        <w:t>The user presses the configured Correctr hotkey.</w:t>
      </w:r>
    </w:p>
    <w:p w14:paraId="3DC71B58" w14:textId="77777777" w:rsidR="006865D5" w:rsidRDefault="00000000">
      <w:pPr>
        <w:ind w:left="360" w:hanging="259"/>
      </w:pPr>
      <w:r>
        <w:rPr>
          <w:b/>
        </w:rPr>
        <w:t xml:space="preserve">4. </w:t>
      </w:r>
      <w:r>
        <w:t>Correctr sends a copy command and reads the selected text from the clipboard.</w:t>
      </w:r>
    </w:p>
    <w:p w14:paraId="1A70D151" w14:textId="77777777" w:rsidR="006865D5" w:rsidRDefault="00000000">
      <w:pPr>
        <w:ind w:left="360" w:hanging="259"/>
      </w:pPr>
      <w:r>
        <w:rPr>
          <w:b/>
        </w:rPr>
        <w:t xml:space="preserve">5. </w:t>
      </w:r>
      <w:r>
        <w:t>Correctr runs preprocessing and identifies likely words, phrases, and spacing areas that need attention.</w:t>
      </w:r>
    </w:p>
    <w:p w14:paraId="751ADBCD" w14:textId="77777777" w:rsidR="006865D5" w:rsidRDefault="00000000">
      <w:pPr>
        <w:ind w:left="360" w:hanging="259"/>
      </w:pPr>
      <w:r>
        <w:rPr>
          <w:b/>
        </w:rPr>
        <w:t xml:space="preserve">6. </w:t>
      </w:r>
      <w:r>
        <w:t>The spellcheck layer generates candidate corrections for obvious spelling and phrase issues.</w:t>
      </w:r>
    </w:p>
    <w:p w14:paraId="226F3D56" w14:textId="77777777" w:rsidR="006865D5" w:rsidRDefault="00000000">
      <w:pPr>
        <w:ind w:left="360" w:hanging="259"/>
      </w:pPr>
      <w:r>
        <w:rPr>
          <w:b/>
        </w:rPr>
        <w:t xml:space="preserve">7. </w:t>
      </w:r>
      <w:r>
        <w:t>The personal memory layer checks whether similar mistakes have been corrected before.</w:t>
      </w:r>
    </w:p>
    <w:p w14:paraId="2090DB72" w14:textId="77777777" w:rsidR="006865D5" w:rsidRDefault="00000000">
      <w:pPr>
        <w:ind w:left="360" w:hanging="259"/>
      </w:pPr>
      <w:r>
        <w:rPr>
          <w:b/>
        </w:rPr>
        <w:t xml:space="preserve">8. </w:t>
      </w:r>
      <w:r>
        <w:t>The LLM context layer is called when context is needed or the selected mode requires it.</w:t>
      </w:r>
    </w:p>
    <w:p w14:paraId="703F57AA" w14:textId="77777777" w:rsidR="006865D5" w:rsidRDefault="00000000">
      <w:pPr>
        <w:ind w:left="360" w:hanging="259"/>
      </w:pPr>
      <w:r>
        <w:rPr>
          <w:b/>
        </w:rPr>
        <w:t xml:space="preserve">9. </w:t>
      </w:r>
      <w:r>
        <w:t>The personal ranker scores candidate corrections when enough training data or features are available.</w:t>
      </w:r>
    </w:p>
    <w:p w14:paraId="4912F7E3" w14:textId="77777777" w:rsidR="006865D5" w:rsidRDefault="00000000">
      <w:pPr>
        <w:ind w:left="360" w:hanging="259"/>
      </w:pPr>
      <w:r>
        <w:rPr>
          <w:b/>
        </w:rPr>
        <w:t xml:space="preserve">10. </w:t>
      </w:r>
      <w:r>
        <w:t>The decision layer combines scores and determines whether to auto-correct, show suggestions, or leave text unchanged.</w:t>
      </w:r>
    </w:p>
    <w:p w14:paraId="77BCA54A" w14:textId="77777777" w:rsidR="006865D5" w:rsidRDefault="00000000">
      <w:pPr>
        <w:ind w:left="360" w:hanging="259"/>
      </w:pPr>
      <w:r>
        <w:rPr>
          <w:b/>
        </w:rPr>
        <w:t xml:space="preserve">11. </w:t>
      </w:r>
      <w:r>
        <w:t>If auto-correction is allowed, Correctr places the corrected text on the clipboard and pastes it over the selected text.</w:t>
      </w:r>
    </w:p>
    <w:p w14:paraId="1B1E0251" w14:textId="77777777" w:rsidR="006865D5" w:rsidRDefault="00000000">
      <w:pPr>
        <w:ind w:left="360" w:hanging="259"/>
      </w:pPr>
      <w:r>
        <w:rPr>
          <w:b/>
        </w:rPr>
        <w:t xml:space="preserve">12. </w:t>
      </w:r>
      <w:r>
        <w:t>If suggestions are needed, Correctr shows a suggestion window and waits for the user’s choice.</w:t>
      </w:r>
    </w:p>
    <w:p w14:paraId="694BAFC5" w14:textId="77777777" w:rsidR="006865D5" w:rsidRDefault="00000000">
      <w:pPr>
        <w:ind w:left="360" w:hanging="259"/>
      </w:pPr>
      <w:r>
        <w:rPr>
          <w:b/>
        </w:rPr>
        <w:t xml:space="preserve">13. </w:t>
      </w:r>
      <w:r>
        <w:t>Correctr records accepted, rejected, and manual corrections in the local database.</w:t>
      </w:r>
    </w:p>
    <w:p w14:paraId="17A30A4F" w14:textId="77777777" w:rsidR="006865D5" w:rsidRDefault="00000000">
      <w:pPr>
        <w:ind w:left="360" w:hanging="259"/>
      </w:pPr>
      <w:r>
        <w:rPr>
          <w:b/>
        </w:rPr>
        <w:t xml:space="preserve">14. </w:t>
      </w:r>
      <w:r>
        <w:t>The user continues working with minimal interruption.</w:t>
      </w:r>
    </w:p>
    <w:p w14:paraId="64CF4832" w14:textId="77777777" w:rsidR="006865D5" w:rsidRDefault="00000000">
      <w:pPr>
        <w:pStyle w:val="Heading2"/>
      </w:pPr>
      <w:r>
        <w:t>13.2 Development Workflow</w:t>
      </w:r>
    </w:p>
    <w:p w14:paraId="7F119BA6" w14:textId="77777777" w:rsidR="006865D5" w:rsidRDefault="00000000">
      <w:pPr>
        <w:ind w:left="360" w:hanging="259"/>
      </w:pPr>
      <w:r>
        <w:rPr>
          <w:b/>
        </w:rPr>
        <w:t xml:space="preserve">1. </w:t>
      </w:r>
      <w:r>
        <w:t>Set up the repository, virtual environment, base package structure, and documentation folder.</w:t>
      </w:r>
    </w:p>
    <w:p w14:paraId="618D2850" w14:textId="77777777" w:rsidR="006865D5" w:rsidRDefault="00000000">
      <w:pPr>
        <w:ind w:left="360" w:hanging="259"/>
      </w:pPr>
      <w:r>
        <w:rPr>
          <w:b/>
        </w:rPr>
        <w:t xml:space="preserve">2. </w:t>
      </w:r>
      <w:r>
        <w:t>Create a minimal app shell that can run locally and listen for a hotkey.</w:t>
      </w:r>
    </w:p>
    <w:p w14:paraId="7F506C63" w14:textId="77777777" w:rsidR="006865D5" w:rsidRDefault="00000000">
      <w:pPr>
        <w:ind w:left="360" w:hanging="259"/>
      </w:pPr>
      <w:r>
        <w:rPr>
          <w:b/>
        </w:rPr>
        <w:t xml:space="preserve">3. </w:t>
      </w:r>
      <w:r>
        <w:t>Build the clipboard handler and prove the copy/paste loop works with selected text.</w:t>
      </w:r>
    </w:p>
    <w:p w14:paraId="4B5AFE50" w14:textId="77777777" w:rsidR="006865D5" w:rsidRDefault="00000000">
      <w:pPr>
        <w:ind w:left="360" w:hanging="259"/>
      </w:pPr>
      <w:r>
        <w:rPr>
          <w:b/>
        </w:rPr>
        <w:t xml:space="preserve">4. </w:t>
      </w:r>
      <w:r>
        <w:t>Create the correction orchestrator with placeholder correction behavior so the app flow can be tested end-to-end.</w:t>
      </w:r>
    </w:p>
    <w:p w14:paraId="7CDB0FB6" w14:textId="77777777" w:rsidR="006865D5" w:rsidRDefault="00000000">
      <w:pPr>
        <w:ind w:left="360" w:hanging="259"/>
      </w:pPr>
      <w:r>
        <w:rPr>
          <w:b/>
        </w:rPr>
        <w:t xml:space="preserve">5. </w:t>
      </w:r>
      <w:r>
        <w:t>Add a basic spellcheck/fuzzy correction layer for obvious typos.</w:t>
      </w:r>
    </w:p>
    <w:p w14:paraId="7AF6B259" w14:textId="77777777" w:rsidR="006865D5" w:rsidRDefault="00000000">
      <w:pPr>
        <w:ind w:left="360" w:hanging="259"/>
      </w:pPr>
      <w:r>
        <w:rPr>
          <w:b/>
        </w:rPr>
        <w:t xml:space="preserve">6. </w:t>
      </w:r>
      <w:r>
        <w:t>Add SQLite database tables for correction events and personal memory.</w:t>
      </w:r>
    </w:p>
    <w:p w14:paraId="6524FCA3" w14:textId="77777777" w:rsidR="006865D5" w:rsidRDefault="00000000">
      <w:pPr>
        <w:ind w:left="360" w:hanging="259"/>
      </w:pPr>
      <w:r>
        <w:rPr>
          <w:b/>
        </w:rPr>
        <w:t xml:space="preserve">7. </w:t>
      </w:r>
      <w:r>
        <w:t>Add LLM context correction or scoring for selected text and ambiguous cases.</w:t>
      </w:r>
    </w:p>
    <w:p w14:paraId="56FCE03D" w14:textId="77777777" w:rsidR="006865D5" w:rsidRDefault="00000000">
      <w:pPr>
        <w:ind w:left="360" w:hanging="259"/>
      </w:pPr>
      <w:r>
        <w:rPr>
          <w:b/>
        </w:rPr>
        <w:t xml:space="preserve">8. </w:t>
      </w:r>
      <w:r>
        <w:t>Add confidence thresholds and suggestion mode.</w:t>
      </w:r>
    </w:p>
    <w:p w14:paraId="3E337AFF" w14:textId="77777777" w:rsidR="006865D5" w:rsidRDefault="00000000">
      <w:pPr>
        <w:ind w:left="360" w:hanging="259"/>
      </w:pPr>
      <w:r>
        <w:rPr>
          <w:b/>
        </w:rPr>
        <w:t xml:space="preserve">9. </w:t>
      </w:r>
      <w:r>
        <w:t>Add misplaced-space correction logic.</w:t>
      </w:r>
    </w:p>
    <w:p w14:paraId="5802659F" w14:textId="77777777" w:rsidR="006865D5" w:rsidRDefault="00000000">
      <w:pPr>
        <w:ind w:left="360" w:hanging="259"/>
      </w:pPr>
      <w:r>
        <w:rPr>
          <w:b/>
        </w:rPr>
        <w:t xml:space="preserve">10. </w:t>
      </w:r>
      <w:r>
        <w:t>Add training-data capture and begin the neural ranker workstream.</w:t>
      </w:r>
    </w:p>
    <w:p w14:paraId="6F016E8F" w14:textId="77777777" w:rsidR="006865D5" w:rsidRDefault="00000000">
      <w:pPr>
        <w:ind w:left="360" w:hanging="259"/>
      </w:pPr>
      <w:r>
        <w:rPr>
          <w:b/>
        </w:rPr>
        <w:t xml:space="preserve">11. </w:t>
      </w:r>
      <w:r>
        <w:t>Improve usability, settings, undo, logging, and backup/export.</w:t>
      </w:r>
    </w:p>
    <w:p w14:paraId="24FB5013" w14:textId="77777777" w:rsidR="006865D5" w:rsidRDefault="00000000">
      <w:pPr>
        <w:ind w:left="360" w:hanging="259"/>
      </w:pPr>
      <w:r>
        <w:rPr>
          <w:b/>
        </w:rPr>
        <w:t xml:space="preserve">12. </w:t>
      </w:r>
      <w:r>
        <w:t>Test with real examples and update the decision log and roadmap.</w:t>
      </w:r>
    </w:p>
    <w:p w14:paraId="583BA093" w14:textId="77777777" w:rsidR="006865D5" w:rsidRDefault="00000000">
      <w:pPr>
        <w:ind w:left="360" w:hanging="259"/>
      </w:pPr>
      <w:r>
        <w:rPr>
          <w:b/>
        </w:rPr>
        <w:t xml:space="preserve">13. </w:t>
      </w:r>
      <w:r>
        <w:t>Package the project with README, usage instructions, privacy notes, and demo examples.</w:t>
      </w:r>
    </w:p>
    <w:p w14:paraId="028BFFAC" w14:textId="77777777" w:rsidR="006865D5" w:rsidRDefault="00000000">
      <w:pPr>
        <w:pStyle w:val="Heading2"/>
      </w:pPr>
      <w:r>
        <w:t>13.3 AI-Assisted Project Workflow</w:t>
      </w:r>
    </w:p>
    <w:p w14:paraId="4FDC1BE9" w14:textId="77777777" w:rsidR="006865D5" w:rsidRDefault="00000000">
      <w:r>
        <w:t>AI helper chats should use this document as their grounding source. A future Project Manager chat can help select the next workstream. Developer chats can help write or debug modules. Reviewer chats can check alignment and quality. Journalist/documentation chats can record progress and decisions. Brainstorming chats can generate feature ideas, but they should clearly label ideas as confirmed, optional, or out of scope.</w:t>
      </w:r>
    </w:p>
    <w:p w14:paraId="4A279CDA" w14:textId="77777777" w:rsidR="006865D5" w:rsidRDefault="00000000">
      <w:pPr>
        <w:pStyle w:val="Heading1"/>
      </w:pPr>
      <w:r>
        <w:t>14. Inputs, Sources, Data, Files, or Required Materials</w:t>
      </w:r>
    </w:p>
    <w:p w14:paraId="6CB9348E" w14:textId="77777777" w:rsidR="006865D5" w:rsidRDefault="00000000">
      <w:r>
        <w:t>Correctr does not require a large external dataset at the beginning. Its most important data source is the user’s own correction history, which will be created during use. However, several inputs and materials are needed to build the first version.</w:t>
      </w:r>
    </w:p>
    <w:tbl>
      <w:tblPr>
        <w:tblStyle w:val="TableGrid"/>
        <w:tblW w:w="0" w:type="auto"/>
        <w:jc w:val="center"/>
        <w:tblLook w:val="04A0" w:firstRow="1" w:lastRow="0" w:firstColumn="1" w:lastColumn="0" w:noHBand="0" w:noVBand="1"/>
      </w:tblPr>
      <w:tblGrid>
        <w:gridCol w:w="2013"/>
        <w:gridCol w:w="1987"/>
        <w:gridCol w:w="1987"/>
        <w:gridCol w:w="1987"/>
        <w:gridCol w:w="1987"/>
      </w:tblGrid>
      <w:tr w:rsidR="006865D5" w14:paraId="06DD40C2" w14:textId="77777777">
        <w:trPr>
          <w:jc w:val="center"/>
        </w:trPr>
        <w:tc>
          <w:tcPr>
            <w:tcW w:w="1987" w:type="dxa"/>
            <w:shd w:val="clear" w:color="auto" w:fill="1F4E79"/>
          </w:tcPr>
          <w:p w14:paraId="182211DE" w14:textId="77777777" w:rsidR="006865D5" w:rsidRDefault="00000000">
            <w:pPr>
              <w:spacing w:after="40"/>
            </w:pPr>
            <w:r>
              <w:rPr>
                <w:b/>
                <w:color w:val="FFFFFF"/>
              </w:rPr>
              <w:lastRenderedPageBreak/>
              <w:t>Input / source</w:t>
            </w:r>
          </w:p>
        </w:tc>
        <w:tc>
          <w:tcPr>
            <w:tcW w:w="1987" w:type="dxa"/>
            <w:shd w:val="clear" w:color="auto" w:fill="1F4E79"/>
          </w:tcPr>
          <w:p w14:paraId="6E1422E0" w14:textId="77777777" w:rsidR="006865D5" w:rsidRDefault="00000000">
            <w:pPr>
              <w:spacing w:after="40"/>
            </w:pPr>
            <w:r>
              <w:rPr>
                <w:b/>
                <w:color w:val="FFFFFF"/>
              </w:rPr>
              <w:t>Status</w:t>
            </w:r>
          </w:p>
        </w:tc>
        <w:tc>
          <w:tcPr>
            <w:tcW w:w="1987" w:type="dxa"/>
            <w:shd w:val="clear" w:color="auto" w:fill="1F4E79"/>
          </w:tcPr>
          <w:p w14:paraId="158AD22E" w14:textId="77777777" w:rsidR="006865D5" w:rsidRDefault="00000000">
            <w:pPr>
              <w:spacing w:after="40"/>
            </w:pPr>
            <w:r>
              <w:rPr>
                <w:b/>
                <w:color w:val="FFFFFF"/>
              </w:rPr>
              <w:t>Required?</w:t>
            </w:r>
          </w:p>
        </w:tc>
        <w:tc>
          <w:tcPr>
            <w:tcW w:w="1987" w:type="dxa"/>
            <w:shd w:val="clear" w:color="auto" w:fill="1F4E79"/>
          </w:tcPr>
          <w:p w14:paraId="09ADEA48" w14:textId="77777777" w:rsidR="006865D5" w:rsidRDefault="00000000">
            <w:pPr>
              <w:spacing w:after="40"/>
            </w:pPr>
            <w:r>
              <w:rPr>
                <w:b/>
                <w:color w:val="FFFFFF"/>
              </w:rPr>
              <w:t>Use</w:t>
            </w:r>
          </w:p>
        </w:tc>
        <w:tc>
          <w:tcPr>
            <w:tcW w:w="1987" w:type="dxa"/>
            <w:shd w:val="clear" w:color="auto" w:fill="1F4E79"/>
          </w:tcPr>
          <w:p w14:paraId="70018F24" w14:textId="77777777" w:rsidR="006865D5" w:rsidRDefault="00000000">
            <w:pPr>
              <w:spacing w:after="40"/>
            </w:pPr>
            <w:r>
              <w:rPr>
                <w:b/>
                <w:color w:val="FFFFFF"/>
              </w:rPr>
              <w:t>Privacy / GitHub note</w:t>
            </w:r>
          </w:p>
        </w:tc>
      </w:tr>
      <w:tr w:rsidR="006865D5" w14:paraId="3D8B796D" w14:textId="77777777">
        <w:trPr>
          <w:jc w:val="center"/>
        </w:trPr>
        <w:tc>
          <w:tcPr>
            <w:tcW w:w="1987" w:type="dxa"/>
          </w:tcPr>
          <w:p w14:paraId="7109FC82" w14:textId="77777777" w:rsidR="006865D5" w:rsidRDefault="00000000">
            <w:pPr>
              <w:spacing w:after="40"/>
            </w:pPr>
            <w:r>
              <w:t>This architecture document</w:t>
            </w:r>
          </w:p>
        </w:tc>
        <w:tc>
          <w:tcPr>
            <w:tcW w:w="1987" w:type="dxa"/>
          </w:tcPr>
          <w:p w14:paraId="2729039C" w14:textId="77777777" w:rsidR="006865D5" w:rsidRDefault="00000000">
            <w:pPr>
              <w:spacing w:after="40"/>
            </w:pPr>
            <w:r>
              <w:t>Created now</w:t>
            </w:r>
          </w:p>
        </w:tc>
        <w:tc>
          <w:tcPr>
            <w:tcW w:w="1987" w:type="dxa"/>
          </w:tcPr>
          <w:p w14:paraId="6B7C3F3A" w14:textId="77777777" w:rsidR="006865D5" w:rsidRDefault="00000000">
            <w:pPr>
              <w:spacing w:after="40"/>
            </w:pPr>
            <w:r>
              <w:t>Required</w:t>
            </w:r>
          </w:p>
        </w:tc>
        <w:tc>
          <w:tcPr>
            <w:tcW w:w="1987" w:type="dxa"/>
          </w:tcPr>
          <w:p w14:paraId="18927FD2" w14:textId="77777777" w:rsidR="006865D5" w:rsidRDefault="00000000">
            <w:pPr>
              <w:spacing w:after="40"/>
            </w:pPr>
            <w:r>
              <w:t>Source-of-truth planning and AI helper grounding.</w:t>
            </w:r>
          </w:p>
        </w:tc>
        <w:tc>
          <w:tcPr>
            <w:tcW w:w="1987" w:type="dxa"/>
          </w:tcPr>
          <w:p w14:paraId="473E568F" w14:textId="77777777" w:rsidR="006865D5" w:rsidRDefault="00000000">
            <w:pPr>
              <w:spacing w:after="40"/>
            </w:pPr>
            <w:r>
              <w:t>Can be stored in repo unless it contains private details the user wants hidden.</w:t>
            </w:r>
          </w:p>
        </w:tc>
      </w:tr>
      <w:tr w:rsidR="006865D5" w14:paraId="30B95F7D" w14:textId="77777777">
        <w:trPr>
          <w:jc w:val="center"/>
        </w:trPr>
        <w:tc>
          <w:tcPr>
            <w:tcW w:w="1987" w:type="dxa"/>
          </w:tcPr>
          <w:p w14:paraId="2ABE1D65" w14:textId="77777777" w:rsidR="006865D5" w:rsidRDefault="00000000">
            <w:pPr>
              <w:spacing w:after="40"/>
            </w:pPr>
            <w:r>
              <w:t>User typo examples</w:t>
            </w:r>
          </w:p>
        </w:tc>
        <w:tc>
          <w:tcPr>
            <w:tcW w:w="1987" w:type="dxa"/>
          </w:tcPr>
          <w:p w14:paraId="5A7A7A84" w14:textId="77777777" w:rsidR="006865D5" w:rsidRDefault="00000000">
            <w:pPr>
              <w:spacing w:after="40"/>
            </w:pPr>
            <w:r>
              <w:t>Partially available from conversation</w:t>
            </w:r>
          </w:p>
        </w:tc>
        <w:tc>
          <w:tcPr>
            <w:tcW w:w="1987" w:type="dxa"/>
          </w:tcPr>
          <w:p w14:paraId="27BAF717" w14:textId="77777777" w:rsidR="006865D5" w:rsidRDefault="00000000">
            <w:pPr>
              <w:spacing w:after="40"/>
            </w:pPr>
            <w:r>
              <w:t>Required for testing</w:t>
            </w:r>
          </w:p>
        </w:tc>
        <w:tc>
          <w:tcPr>
            <w:tcW w:w="1987" w:type="dxa"/>
          </w:tcPr>
          <w:p w14:paraId="4AA5FEBA" w14:textId="77777777" w:rsidR="006865D5" w:rsidRDefault="00000000">
            <w:pPr>
              <w:spacing w:after="40"/>
            </w:pPr>
            <w:r>
              <w:t>Seed examples for correction tests and demo cases.</w:t>
            </w:r>
          </w:p>
        </w:tc>
        <w:tc>
          <w:tcPr>
            <w:tcW w:w="1987" w:type="dxa"/>
          </w:tcPr>
          <w:p w14:paraId="5D2A0973" w14:textId="77777777" w:rsidR="006865D5" w:rsidRDefault="00000000">
            <w:pPr>
              <w:spacing w:after="40"/>
            </w:pPr>
            <w:r>
              <w:t>Sanitize before public use if examples reveal private writing.</w:t>
            </w:r>
          </w:p>
        </w:tc>
      </w:tr>
      <w:tr w:rsidR="006865D5" w14:paraId="43E80BB7" w14:textId="77777777">
        <w:trPr>
          <w:jc w:val="center"/>
        </w:trPr>
        <w:tc>
          <w:tcPr>
            <w:tcW w:w="1987" w:type="dxa"/>
          </w:tcPr>
          <w:p w14:paraId="529108AA" w14:textId="77777777" w:rsidR="006865D5" w:rsidRDefault="00000000">
            <w:pPr>
              <w:spacing w:after="40"/>
            </w:pPr>
            <w:r>
              <w:t>Personal correction database</w:t>
            </w:r>
          </w:p>
        </w:tc>
        <w:tc>
          <w:tcPr>
            <w:tcW w:w="1987" w:type="dxa"/>
          </w:tcPr>
          <w:p w14:paraId="21063BD3" w14:textId="77777777" w:rsidR="006865D5" w:rsidRDefault="00000000">
            <w:pPr>
              <w:spacing w:after="40"/>
            </w:pPr>
            <w:r>
              <w:t>Created by app over time</w:t>
            </w:r>
          </w:p>
        </w:tc>
        <w:tc>
          <w:tcPr>
            <w:tcW w:w="1987" w:type="dxa"/>
          </w:tcPr>
          <w:p w14:paraId="0731CDDF" w14:textId="77777777" w:rsidR="006865D5" w:rsidRDefault="00000000">
            <w:pPr>
              <w:spacing w:after="40"/>
            </w:pPr>
            <w:r>
              <w:t>Required for learning</w:t>
            </w:r>
          </w:p>
        </w:tc>
        <w:tc>
          <w:tcPr>
            <w:tcW w:w="1987" w:type="dxa"/>
          </w:tcPr>
          <w:p w14:paraId="1CB38AAD" w14:textId="77777777" w:rsidR="006865D5" w:rsidRDefault="00000000">
            <w:pPr>
              <w:spacing w:after="40"/>
            </w:pPr>
            <w:r>
              <w:t>Stores correction history and training examples.</w:t>
            </w:r>
          </w:p>
        </w:tc>
        <w:tc>
          <w:tcPr>
            <w:tcW w:w="1987" w:type="dxa"/>
          </w:tcPr>
          <w:p w14:paraId="2EDBDE33" w14:textId="77777777" w:rsidR="006865D5" w:rsidRDefault="00000000">
            <w:pPr>
              <w:spacing w:after="40"/>
            </w:pPr>
            <w:r>
              <w:t>Keep local/private; exclude from public GitHub.</w:t>
            </w:r>
          </w:p>
        </w:tc>
      </w:tr>
      <w:tr w:rsidR="006865D5" w14:paraId="0A3602B0" w14:textId="77777777">
        <w:trPr>
          <w:jc w:val="center"/>
        </w:trPr>
        <w:tc>
          <w:tcPr>
            <w:tcW w:w="1987" w:type="dxa"/>
          </w:tcPr>
          <w:p w14:paraId="3816465F" w14:textId="77777777" w:rsidR="006865D5" w:rsidRDefault="00000000">
            <w:pPr>
              <w:spacing w:after="40"/>
            </w:pPr>
            <w:r>
              <w:t>Spellcheck dictionary/frequency data</w:t>
            </w:r>
          </w:p>
        </w:tc>
        <w:tc>
          <w:tcPr>
            <w:tcW w:w="1987" w:type="dxa"/>
          </w:tcPr>
          <w:p w14:paraId="49966AA6" w14:textId="77777777" w:rsidR="006865D5" w:rsidRDefault="00000000">
            <w:pPr>
              <w:spacing w:after="40"/>
            </w:pPr>
            <w:r>
              <w:t>To be selected during implementation</w:t>
            </w:r>
          </w:p>
        </w:tc>
        <w:tc>
          <w:tcPr>
            <w:tcW w:w="1987" w:type="dxa"/>
          </w:tcPr>
          <w:p w14:paraId="2A864EBA" w14:textId="77777777" w:rsidR="006865D5" w:rsidRDefault="00000000">
            <w:pPr>
              <w:spacing w:after="40"/>
            </w:pPr>
            <w:r>
              <w:t>Required for spellcheck layer</w:t>
            </w:r>
          </w:p>
        </w:tc>
        <w:tc>
          <w:tcPr>
            <w:tcW w:w="1987" w:type="dxa"/>
          </w:tcPr>
          <w:p w14:paraId="7D870909" w14:textId="77777777" w:rsidR="006865D5" w:rsidRDefault="00000000">
            <w:pPr>
              <w:spacing w:after="40"/>
            </w:pPr>
            <w:r>
              <w:t>Candidate generation and word frequency scoring.</w:t>
            </w:r>
          </w:p>
        </w:tc>
        <w:tc>
          <w:tcPr>
            <w:tcW w:w="1987" w:type="dxa"/>
          </w:tcPr>
          <w:p w14:paraId="4072ABCF" w14:textId="77777777" w:rsidR="006865D5" w:rsidRDefault="00000000">
            <w:pPr>
              <w:spacing w:after="40"/>
            </w:pPr>
            <w:r>
              <w:t>Usually safe to commit only if license permits; otherwise download at setup.</w:t>
            </w:r>
          </w:p>
        </w:tc>
      </w:tr>
      <w:tr w:rsidR="006865D5" w14:paraId="4BB980CD" w14:textId="77777777">
        <w:trPr>
          <w:jc w:val="center"/>
        </w:trPr>
        <w:tc>
          <w:tcPr>
            <w:tcW w:w="1987" w:type="dxa"/>
          </w:tcPr>
          <w:p w14:paraId="5511CF49" w14:textId="77777777" w:rsidR="006865D5" w:rsidRDefault="00000000">
            <w:pPr>
              <w:spacing w:after="40"/>
            </w:pPr>
            <w:r>
              <w:t>LLM provider credentials or local model</w:t>
            </w:r>
          </w:p>
        </w:tc>
        <w:tc>
          <w:tcPr>
            <w:tcW w:w="1987" w:type="dxa"/>
          </w:tcPr>
          <w:p w14:paraId="274A09F3" w14:textId="77777777" w:rsidR="006865D5" w:rsidRDefault="00000000">
            <w:pPr>
              <w:spacing w:after="40"/>
            </w:pPr>
            <w:r>
              <w:t>Undecided</w:t>
            </w:r>
          </w:p>
        </w:tc>
        <w:tc>
          <w:tcPr>
            <w:tcW w:w="1987" w:type="dxa"/>
          </w:tcPr>
          <w:p w14:paraId="5E6C6E5E" w14:textId="77777777" w:rsidR="006865D5" w:rsidRDefault="00000000">
            <w:pPr>
              <w:spacing w:after="40"/>
            </w:pPr>
            <w:r>
              <w:t>Optional but likely needed early</w:t>
            </w:r>
          </w:p>
        </w:tc>
        <w:tc>
          <w:tcPr>
            <w:tcW w:w="1987" w:type="dxa"/>
          </w:tcPr>
          <w:p w14:paraId="00D2E3BE" w14:textId="77777777" w:rsidR="006865D5" w:rsidRDefault="00000000">
            <w:pPr>
              <w:spacing w:after="40"/>
            </w:pPr>
            <w:r>
              <w:t>Context scoring and hard corrections.</w:t>
            </w:r>
          </w:p>
        </w:tc>
        <w:tc>
          <w:tcPr>
            <w:tcW w:w="1987" w:type="dxa"/>
          </w:tcPr>
          <w:p w14:paraId="3577B076" w14:textId="77777777" w:rsidR="006865D5" w:rsidRDefault="00000000">
            <w:pPr>
              <w:spacing w:after="40"/>
            </w:pPr>
            <w:r>
              <w:t>API keys must never be committed. Local model files should not be committed.</w:t>
            </w:r>
          </w:p>
        </w:tc>
      </w:tr>
      <w:tr w:rsidR="006865D5" w14:paraId="66EAEF49" w14:textId="77777777">
        <w:trPr>
          <w:jc w:val="center"/>
        </w:trPr>
        <w:tc>
          <w:tcPr>
            <w:tcW w:w="1987" w:type="dxa"/>
          </w:tcPr>
          <w:p w14:paraId="268F06ED" w14:textId="77777777" w:rsidR="006865D5" w:rsidRDefault="00000000">
            <w:pPr>
              <w:spacing w:after="40"/>
            </w:pPr>
            <w:r>
              <w:t>Project notes / journal</w:t>
            </w:r>
          </w:p>
        </w:tc>
        <w:tc>
          <w:tcPr>
            <w:tcW w:w="1987" w:type="dxa"/>
          </w:tcPr>
          <w:p w14:paraId="58096C64" w14:textId="77777777" w:rsidR="006865D5" w:rsidRDefault="00000000">
            <w:pPr>
              <w:spacing w:after="40"/>
            </w:pPr>
            <w:r>
              <w:t>Optional</w:t>
            </w:r>
          </w:p>
        </w:tc>
        <w:tc>
          <w:tcPr>
            <w:tcW w:w="1987" w:type="dxa"/>
          </w:tcPr>
          <w:p w14:paraId="7C901E4D" w14:textId="77777777" w:rsidR="006865D5" w:rsidRDefault="00000000">
            <w:pPr>
              <w:spacing w:after="40"/>
            </w:pPr>
            <w:r>
              <w:t>Recommended</w:t>
            </w:r>
          </w:p>
        </w:tc>
        <w:tc>
          <w:tcPr>
            <w:tcW w:w="1987" w:type="dxa"/>
          </w:tcPr>
          <w:p w14:paraId="3FE77858" w14:textId="77777777" w:rsidR="006865D5" w:rsidRDefault="00000000">
            <w:pPr>
              <w:spacing w:after="40"/>
            </w:pPr>
            <w:r>
              <w:t>Tracks decisions, progress, bugs, and lessons.</w:t>
            </w:r>
          </w:p>
        </w:tc>
        <w:tc>
          <w:tcPr>
            <w:tcW w:w="1987" w:type="dxa"/>
          </w:tcPr>
          <w:p w14:paraId="2E0091ED" w14:textId="77777777" w:rsidR="006865D5" w:rsidRDefault="00000000">
            <w:pPr>
              <w:spacing w:after="40"/>
            </w:pPr>
            <w:r>
              <w:t>Can be public or private depending on content.</w:t>
            </w:r>
          </w:p>
        </w:tc>
      </w:tr>
      <w:tr w:rsidR="006865D5" w14:paraId="3776E081" w14:textId="77777777">
        <w:trPr>
          <w:jc w:val="center"/>
        </w:trPr>
        <w:tc>
          <w:tcPr>
            <w:tcW w:w="1987" w:type="dxa"/>
          </w:tcPr>
          <w:p w14:paraId="5DEABA94" w14:textId="77777777" w:rsidR="006865D5" w:rsidRDefault="00000000">
            <w:pPr>
              <w:spacing w:after="40"/>
            </w:pPr>
            <w:r>
              <w:t>Test examples</w:t>
            </w:r>
          </w:p>
        </w:tc>
        <w:tc>
          <w:tcPr>
            <w:tcW w:w="1987" w:type="dxa"/>
          </w:tcPr>
          <w:p w14:paraId="1104B1A9" w14:textId="77777777" w:rsidR="006865D5" w:rsidRDefault="00000000">
            <w:pPr>
              <w:spacing w:after="40"/>
            </w:pPr>
            <w:r>
              <w:t>To be built</w:t>
            </w:r>
          </w:p>
        </w:tc>
        <w:tc>
          <w:tcPr>
            <w:tcW w:w="1987" w:type="dxa"/>
          </w:tcPr>
          <w:p w14:paraId="7C205777" w14:textId="77777777" w:rsidR="006865D5" w:rsidRDefault="00000000">
            <w:pPr>
              <w:spacing w:after="40"/>
            </w:pPr>
            <w:r>
              <w:t>Required for quality</w:t>
            </w:r>
          </w:p>
        </w:tc>
        <w:tc>
          <w:tcPr>
            <w:tcW w:w="1987" w:type="dxa"/>
          </w:tcPr>
          <w:p w14:paraId="7FC85D79" w14:textId="77777777" w:rsidR="006865D5" w:rsidRDefault="00000000">
            <w:pPr>
              <w:spacing w:after="40"/>
            </w:pPr>
            <w:r>
              <w:t>Regression tests for spelling, spacing, ambiguity, and database writes.</w:t>
            </w:r>
          </w:p>
        </w:tc>
        <w:tc>
          <w:tcPr>
            <w:tcW w:w="1987" w:type="dxa"/>
          </w:tcPr>
          <w:p w14:paraId="44B6E4DE" w14:textId="77777777" w:rsidR="006865D5" w:rsidRDefault="00000000">
            <w:pPr>
              <w:spacing w:after="40"/>
            </w:pPr>
            <w:r>
              <w:t>Use sanitized examples if public.</w:t>
            </w:r>
          </w:p>
        </w:tc>
      </w:tr>
      <w:tr w:rsidR="006865D5" w14:paraId="6EF60140" w14:textId="77777777">
        <w:trPr>
          <w:jc w:val="center"/>
        </w:trPr>
        <w:tc>
          <w:tcPr>
            <w:tcW w:w="1987" w:type="dxa"/>
          </w:tcPr>
          <w:p w14:paraId="668F961E" w14:textId="77777777" w:rsidR="006865D5" w:rsidRDefault="00000000">
            <w:pPr>
              <w:spacing w:after="40"/>
            </w:pPr>
            <w:r>
              <w:t>README and setup docs</w:t>
            </w:r>
          </w:p>
        </w:tc>
        <w:tc>
          <w:tcPr>
            <w:tcW w:w="1987" w:type="dxa"/>
          </w:tcPr>
          <w:p w14:paraId="2D7EF443" w14:textId="77777777" w:rsidR="006865D5" w:rsidRDefault="00000000">
            <w:pPr>
              <w:spacing w:after="40"/>
            </w:pPr>
            <w:r>
              <w:t>To be built</w:t>
            </w:r>
          </w:p>
        </w:tc>
        <w:tc>
          <w:tcPr>
            <w:tcW w:w="1987" w:type="dxa"/>
          </w:tcPr>
          <w:p w14:paraId="7A6D6F60" w14:textId="77777777" w:rsidR="006865D5" w:rsidRDefault="00000000">
            <w:pPr>
              <w:spacing w:after="40"/>
            </w:pPr>
            <w:r>
              <w:t>Required for repo usability</w:t>
            </w:r>
          </w:p>
        </w:tc>
        <w:tc>
          <w:tcPr>
            <w:tcW w:w="1987" w:type="dxa"/>
          </w:tcPr>
          <w:p w14:paraId="5356A930" w14:textId="77777777" w:rsidR="006865D5" w:rsidRDefault="00000000">
            <w:pPr>
              <w:spacing w:after="40"/>
            </w:pPr>
            <w:r>
              <w:t>Explains installation, use, privacy, and architecture.</w:t>
            </w:r>
          </w:p>
        </w:tc>
        <w:tc>
          <w:tcPr>
            <w:tcW w:w="1987" w:type="dxa"/>
          </w:tcPr>
          <w:p w14:paraId="3EA58542" w14:textId="77777777" w:rsidR="006865D5" w:rsidRDefault="00000000">
            <w:pPr>
              <w:spacing w:after="40"/>
            </w:pPr>
            <w:r>
              <w:t>Safe for public repo if no secrets are included.</w:t>
            </w:r>
          </w:p>
        </w:tc>
      </w:tr>
    </w:tbl>
    <w:p w14:paraId="6E9AF101" w14:textId="77777777" w:rsidR="006865D5" w:rsidRDefault="006865D5"/>
    <w:p w14:paraId="491C9DD6" w14:textId="77777777" w:rsidR="006865D5" w:rsidRDefault="00000000">
      <w:r>
        <w:t>Unknown required materials include the final choice of LLM provider or local model, the final hotkey library, the first spellcheck dictionary source, and whether the first UI will be a minimal terminal/popup or a more formal desktop window.</w:t>
      </w:r>
    </w:p>
    <w:p w14:paraId="69DFF8ED" w14:textId="77777777" w:rsidR="006865D5" w:rsidRDefault="00000000">
      <w:pPr>
        <w:pStyle w:val="Heading1"/>
      </w:pPr>
      <w:r>
        <w:t>15. Tools, Technology, Environment, and Setup Assumptions</w:t>
      </w:r>
    </w:p>
    <w:p w14:paraId="505D824D" w14:textId="77777777" w:rsidR="006865D5" w:rsidRDefault="00000000">
      <w:r>
        <w:t>The expected environment is a Windows laptop using VS Code, Python, a virtual environment, Git, and GitHub. These assumptions fit the user’s existing workflow and reduce unnecessary setup friction.</w:t>
      </w:r>
    </w:p>
    <w:p w14:paraId="2E5C9486" w14:textId="77777777" w:rsidR="006865D5" w:rsidRDefault="00000000">
      <w:pPr>
        <w:pStyle w:val="Heading2"/>
      </w:pPr>
      <w:r>
        <w:t>15.1 Confirmed Tools</w:t>
      </w:r>
    </w:p>
    <w:p w14:paraId="30BA9646" w14:textId="77777777" w:rsidR="006865D5" w:rsidRDefault="00000000">
      <w:pPr>
        <w:pStyle w:val="ListBullet"/>
      </w:pPr>
      <w:r>
        <w:t>Python as the main programming language.</w:t>
      </w:r>
    </w:p>
    <w:p w14:paraId="0123BAC0" w14:textId="77777777" w:rsidR="006865D5" w:rsidRDefault="00000000">
      <w:pPr>
        <w:pStyle w:val="ListBullet"/>
      </w:pPr>
      <w:r>
        <w:t>VS Code as the primary editor.</w:t>
      </w:r>
    </w:p>
    <w:p w14:paraId="52BFF785" w14:textId="77777777" w:rsidR="006865D5" w:rsidRDefault="00000000">
      <w:pPr>
        <w:pStyle w:val="ListBullet"/>
      </w:pPr>
      <w:r>
        <w:t>Git and GitHub for version control and backup of the codebase.</w:t>
      </w:r>
    </w:p>
    <w:p w14:paraId="298783C2" w14:textId="77777777" w:rsidR="006865D5" w:rsidRDefault="00000000">
      <w:pPr>
        <w:pStyle w:val="ListBullet"/>
      </w:pPr>
      <w:r>
        <w:t>SQLite for local structured correction memory.</w:t>
      </w:r>
    </w:p>
    <w:p w14:paraId="4ED671A2" w14:textId="77777777" w:rsidR="006865D5" w:rsidRDefault="00000000">
      <w:pPr>
        <w:pStyle w:val="ListBullet"/>
      </w:pPr>
      <w:r>
        <w:lastRenderedPageBreak/>
        <w:t>A Python virtual environment for dependency isolation.</w:t>
      </w:r>
    </w:p>
    <w:p w14:paraId="13D22A9F" w14:textId="77777777" w:rsidR="006865D5" w:rsidRDefault="00000000">
      <w:pPr>
        <w:pStyle w:val="ListBullet"/>
      </w:pPr>
      <w:r>
        <w:t>A documentation folder inside the repo for architecture docs, decision logs, roadmap, and journal entries.</w:t>
      </w:r>
    </w:p>
    <w:p w14:paraId="00B9D647" w14:textId="77777777" w:rsidR="006865D5" w:rsidRDefault="00000000">
      <w:pPr>
        <w:pStyle w:val="Heading2"/>
      </w:pPr>
      <w:r>
        <w:t>15.2 Likely Tools</w:t>
      </w:r>
    </w:p>
    <w:p w14:paraId="745E2454" w14:textId="77777777" w:rsidR="006865D5" w:rsidRDefault="00000000">
      <w:pPr>
        <w:pStyle w:val="ListBullet"/>
      </w:pPr>
      <w:r>
        <w:t>pynput for keyboard monitoring and hotkey handling. Its documentation describes keyboard and mouse control/monitoring support.</w:t>
      </w:r>
    </w:p>
    <w:p w14:paraId="5AA48FBE" w14:textId="77777777" w:rsidR="006865D5" w:rsidRDefault="00000000">
      <w:pPr>
        <w:pStyle w:val="ListBullet"/>
      </w:pPr>
      <w:r>
        <w:t>pyperclip for clipboard copy/paste operations. Its documentation describes cross-platform copying and pasting of text through Python.</w:t>
      </w:r>
    </w:p>
    <w:p w14:paraId="762B60AF" w14:textId="77777777" w:rsidR="006865D5" w:rsidRDefault="00000000">
      <w:pPr>
        <w:pStyle w:val="ListBullet"/>
      </w:pPr>
      <w:r>
        <w:t>symspellpy for fast spelling correction and possibly compound-aware correction. Its documentation includes lookup_compound support for multi-word input strings, including splitting and merging cases.</w:t>
      </w:r>
    </w:p>
    <w:p w14:paraId="792912A8" w14:textId="77777777" w:rsidR="006865D5" w:rsidRDefault="00000000">
      <w:pPr>
        <w:pStyle w:val="ListBullet"/>
      </w:pPr>
      <w:r>
        <w:t>rapidfuzz for string similarity scoring.</w:t>
      </w:r>
    </w:p>
    <w:p w14:paraId="37BDA540" w14:textId="77777777" w:rsidR="006865D5" w:rsidRDefault="00000000">
      <w:pPr>
        <w:pStyle w:val="ListBullet"/>
      </w:pPr>
      <w:r>
        <w:t>LanguageTool as an optional grammar/spellcheck support layer.</w:t>
      </w:r>
    </w:p>
    <w:p w14:paraId="01796996" w14:textId="77777777" w:rsidR="006865D5" w:rsidRDefault="00000000">
      <w:pPr>
        <w:pStyle w:val="ListBullet"/>
      </w:pPr>
      <w:r>
        <w:t>Ollama or LM Studio for a local LLM option, if local model use is desired and disk space is acceptable.</w:t>
      </w:r>
    </w:p>
    <w:p w14:paraId="29D45119" w14:textId="77777777" w:rsidR="006865D5" w:rsidRDefault="00000000">
      <w:pPr>
        <w:pStyle w:val="ListBullet"/>
      </w:pPr>
      <w:r>
        <w:t>OpenAI API or another API-based LLM as an optional fallback if local model quality or speed is insufficient.</w:t>
      </w:r>
    </w:p>
    <w:p w14:paraId="5137E900" w14:textId="77777777" w:rsidR="006865D5" w:rsidRDefault="00000000">
      <w:pPr>
        <w:pStyle w:val="ListBullet"/>
      </w:pPr>
      <w:r>
        <w:t>scikit-learn for an early candidate-ranker prototype, with PyTorch later if the user wants a true small neural-network implementation.</w:t>
      </w:r>
    </w:p>
    <w:p w14:paraId="68F27DD3" w14:textId="77777777" w:rsidR="006865D5" w:rsidRDefault="00000000">
      <w:pPr>
        <w:pStyle w:val="Heading2"/>
      </w:pPr>
      <w:r>
        <w:t>15.3 Tools to Research or Decide Later</w:t>
      </w:r>
    </w:p>
    <w:p w14:paraId="39D2017D" w14:textId="77777777" w:rsidR="006865D5" w:rsidRDefault="00000000">
      <w:pPr>
        <w:pStyle w:val="ListBullet"/>
      </w:pPr>
      <w:r>
        <w:t>The exact hotkey implementation: pynput, keyboard, AutoHotkey wrapper, or another Windows automation approach.</w:t>
      </w:r>
    </w:p>
    <w:p w14:paraId="488FD939" w14:textId="77777777" w:rsidR="006865D5" w:rsidRDefault="00000000">
      <w:pPr>
        <w:pStyle w:val="ListBullet"/>
      </w:pPr>
      <w:r>
        <w:t>The exact local LLM model, if local LLMs are used.</w:t>
      </w:r>
    </w:p>
    <w:p w14:paraId="518D3E1E" w14:textId="77777777" w:rsidR="006865D5" w:rsidRDefault="00000000">
      <w:pPr>
        <w:pStyle w:val="ListBullet"/>
      </w:pPr>
      <w:r>
        <w:t>The exact UI library for suggestion mode, such as tkinter, PySide, custom tray app, or a simpler first interface.</w:t>
      </w:r>
    </w:p>
    <w:p w14:paraId="3294D9A5" w14:textId="77777777" w:rsidR="006865D5" w:rsidRDefault="00000000">
      <w:pPr>
        <w:pStyle w:val="ListBullet"/>
      </w:pPr>
      <w:r>
        <w:t>The exact spellcheck dictionary and frequency corpus.</w:t>
      </w:r>
    </w:p>
    <w:p w14:paraId="136E5321" w14:textId="77777777" w:rsidR="006865D5" w:rsidRDefault="00000000">
      <w:pPr>
        <w:pStyle w:val="ListBullet"/>
      </w:pPr>
      <w:r>
        <w:t>The best way to preserve and restore the user’s clipboard safely.</w:t>
      </w:r>
    </w:p>
    <w:p w14:paraId="0A77D7B5" w14:textId="77777777" w:rsidR="006865D5" w:rsidRDefault="00000000">
      <w:pPr>
        <w:pStyle w:val="Heading2"/>
      </w:pPr>
      <w:r>
        <w:t>15.4 Tools to Avoid for Now</w:t>
      </w:r>
    </w:p>
    <w:p w14:paraId="329AEF81" w14:textId="77777777" w:rsidR="006865D5" w:rsidRDefault="00000000">
      <w:pPr>
        <w:pStyle w:val="ListBullet"/>
      </w:pPr>
      <w:r>
        <w:t>Native Windows Text Services Framework integration, because it is too low-level for the first serious version.</w:t>
      </w:r>
    </w:p>
    <w:p w14:paraId="7CE2FCE7" w14:textId="77777777" w:rsidR="006865D5" w:rsidRDefault="00000000">
      <w:pPr>
        <w:pStyle w:val="ListBullet"/>
      </w:pPr>
      <w:r>
        <w:t>Training a full LLM from scratch, because it is unnecessary and not aligned with the project’s current resources.</w:t>
      </w:r>
    </w:p>
    <w:p w14:paraId="2B0D3057" w14:textId="77777777" w:rsidR="006865D5" w:rsidRDefault="00000000">
      <w:pPr>
        <w:pStyle w:val="ListBullet"/>
      </w:pPr>
      <w:r>
        <w:t>Complex cloud database systems for correction memory, because local SQLite is sufficient and safer.</w:t>
      </w:r>
    </w:p>
    <w:p w14:paraId="34044E5A" w14:textId="77777777" w:rsidR="006865D5" w:rsidRDefault="00000000">
      <w:pPr>
        <w:pStyle w:val="ListBullet"/>
      </w:pPr>
      <w:r>
        <w:t>A polished GUI framework before the core correction loop works.</w:t>
      </w:r>
    </w:p>
    <w:p w14:paraId="243E96E2" w14:textId="77777777" w:rsidR="006865D5" w:rsidRDefault="00000000">
      <w:r>
        <w:t>Technical reference notes checked during planning: pynput supports keyboard/mouse control and monitoring; pyperclip provides Python clipboard copy/paste; symspellpy supports compound-aware multi-word correction through lookup_compound; Ollama’s Windows documentation notes that model storage may require tens to hundreds of GB depending on models. These should be verified again during setup if tool versions or requirements change.</w:t>
      </w:r>
    </w:p>
    <w:p w14:paraId="102F1AD2" w14:textId="77777777" w:rsidR="006865D5" w:rsidRDefault="00000000">
      <w:pPr>
        <w:pStyle w:val="Heading1"/>
      </w:pPr>
      <w:r>
        <w:t>16. AI Usage Plan</w:t>
      </w:r>
    </w:p>
    <w:p w14:paraId="7A249F09" w14:textId="77777777" w:rsidR="006865D5" w:rsidRDefault="00000000">
      <w:r>
        <w:t>AI should be used in two ways: as part of the Correctr product itself and as part of the human-led project workflow.</w:t>
      </w:r>
    </w:p>
    <w:p w14:paraId="69F617AD" w14:textId="77777777" w:rsidR="006865D5" w:rsidRDefault="00000000">
      <w:pPr>
        <w:pStyle w:val="Heading2"/>
      </w:pPr>
      <w:r>
        <w:t>16.1 AI Inside Correctr</w:t>
      </w:r>
    </w:p>
    <w:p w14:paraId="20F727FC" w14:textId="77777777" w:rsidR="006865D5" w:rsidRDefault="00000000">
      <w:r>
        <w:t>Inside the product, AI should serve practical correction quality. The LLM should act as a context brain, helping choose the intended correction when ordinary spelling logic is not enough. It should not automatically rewrite the user’s entire style unless the user selects a stronger correction mode.</w:t>
      </w:r>
    </w:p>
    <w:p w14:paraId="44C5A3BF" w14:textId="77777777" w:rsidR="006865D5" w:rsidRDefault="00000000">
      <w:pPr>
        <w:pStyle w:val="ListBullet"/>
      </w:pPr>
      <w:r>
        <w:t>Use the LLM for ambiguous corrections where context matters.</w:t>
      </w:r>
    </w:p>
    <w:p w14:paraId="6D27AEE0" w14:textId="77777777" w:rsidR="006865D5" w:rsidRDefault="00000000">
      <w:pPr>
        <w:pStyle w:val="ListBullet"/>
      </w:pPr>
      <w:r>
        <w:t>Use the LLM for phrase-level issues and misplaced-space cases that spellcheck cannot resolve confidently.</w:t>
      </w:r>
    </w:p>
    <w:p w14:paraId="266CB512" w14:textId="77777777" w:rsidR="006865D5" w:rsidRDefault="00000000">
      <w:pPr>
        <w:pStyle w:val="ListBullet"/>
      </w:pPr>
      <w:r>
        <w:t>Use the LLM conservatively with prompts that emphasize preserving wording and tone.</w:t>
      </w:r>
    </w:p>
    <w:p w14:paraId="336B4A62" w14:textId="77777777" w:rsidR="006865D5" w:rsidRDefault="00000000">
      <w:pPr>
        <w:pStyle w:val="ListBullet"/>
      </w:pPr>
      <w:r>
        <w:t>Avoid sending every keystroke or all user text to an API by default.</w:t>
      </w:r>
    </w:p>
    <w:p w14:paraId="36115916" w14:textId="77777777" w:rsidR="006865D5" w:rsidRDefault="00000000">
      <w:pPr>
        <w:pStyle w:val="ListBullet"/>
      </w:pPr>
      <w:r>
        <w:t>Route obvious corrections through local spellcheck and personal memory first when possible.</w:t>
      </w:r>
    </w:p>
    <w:p w14:paraId="52935F68" w14:textId="77777777" w:rsidR="006865D5" w:rsidRDefault="00000000">
      <w:pPr>
        <w:pStyle w:val="ListBullet"/>
      </w:pPr>
      <w:r>
        <w:t>Save accepted and rejected choices so the personal model can learn over time.</w:t>
      </w:r>
    </w:p>
    <w:p w14:paraId="7ABFFE61" w14:textId="77777777" w:rsidR="006865D5" w:rsidRDefault="00000000">
      <w:pPr>
        <w:pStyle w:val="Heading2"/>
      </w:pPr>
      <w:r>
        <w:lastRenderedPageBreak/>
        <w:t>16.2 Personal Neural Network Usage</w:t>
      </w:r>
    </w:p>
    <w:p w14:paraId="328EDB21" w14:textId="77777777" w:rsidR="006865D5" w:rsidRDefault="00000000">
      <w:r>
        <w:t>The small neural network should be a candidate ranker, not a full text generator. Its role is to learn which corrections the user usually chooses based on personal typo patterns, candidate features, and correction history. This keeps the neural network realistic and useful.</w:t>
      </w:r>
    </w:p>
    <w:p w14:paraId="2D795FA0" w14:textId="77777777" w:rsidR="006865D5" w:rsidRDefault="00000000">
      <w:r>
        <w:t>The neural network can overfit somewhat because the training source and future use source are both the same user. However, confidence thresholds and context checks are still needed so it does not make bad replacements when a word has a different meaning in a new context.</w:t>
      </w:r>
    </w:p>
    <w:p w14:paraId="2456406A" w14:textId="77777777" w:rsidR="006865D5" w:rsidRDefault="00000000">
      <w:pPr>
        <w:pStyle w:val="Heading2"/>
      </w:pPr>
      <w:r>
        <w:t>16.3 AI Helper Chat Usage</w:t>
      </w:r>
    </w:p>
    <w:p w14:paraId="1BF1DA55" w14:textId="77777777" w:rsidR="006865D5" w:rsidRDefault="00000000">
      <w:pPr>
        <w:pStyle w:val="ListBullet"/>
      </w:pPr>
      <w:r>
        <w:t>Use AI helper chats to plan, code, debug, document, review, brainstorm, and explain technical concepts.</w:t>
      </w:r>
    </w:p>
    <w:p w14:paraId="2851AEB8" w14:textId="77777777" w:rsidR="006865D5" w:rsidRDefault="00000000">
      <w:pPr>
        <w:pStyle w:val="ListBullet"/>
      </w:pPr>
      <w:r>
        <w:t>Do not let AI helper chats silently redefine the project scope.</w:t>
      </w:r>
    </w:p>
    <w:p w14:paraId="60A89964" w14:textId="77777777" w:rsidR="006865D5" w:rsidRDefault="00000000">
      <w:pPr>
        <w:pStyle w:val="ListBullet"/>
      </w:pPr>
      <w:r>
        <w:t>Do not accept AI-generated code without testing it in the actual environment.</w:t>
      </w:r>
    </w:p>
    <w:p w14:paraId="3F117548" w14:textId="77777777" w:rsidR="006865D5" w:rsidRDefault="00000000">
      <w:pPr>
        <w:pStyle w:val="ListBullet"/>
      </w:pPr>
      <w:r>
        <w:t>Do not let AI invent unsupported claims for the README, portfolio writeup, or technical report.</w:t>
      </w:r>
    </w:p>
    <w:p w14:paraId="1BCD30D6" w14:textId="77777777" w:rsidR="006865D5" w:rsidRDefault="00000000">
      <w:pPr>
        <w:pStyle w:val="ListBullet"/>
      </w:pPr>
      <w:r>
        <w:t>Use the architecture document as the grounding source for all role-specific helper chats.</w:t>
      </w:r>
    </w:p>
    <w:p w14:paraId="29D747E0" w14:textId="77777777" w:rsidR="006865D5" w:rsidRDefault="00000000">
      <w:pPr>
        <w:pStyle w:val="ListBullet"/>
      </w:pPr>
      <w:r>
        <w:t>Use AI to accelerate understanding, not bypass it.</w:t>
      </w:r>
    </w:p>
    <w:p w14:paraId="42ED36D0" w14:textId="77777777" w:rsidR="006865D5" w:rsidRDefault="00000000">
      <w:r>
        <w:t>Human-in-the-loop rule: The user remains responsible for final decisions, validation, and accepting or rejecting AI suggestions. AI can recommend, but the user owns the project direction.</w:t>
      </w:r>
    </w:p>
    <w:p w14:paraId="215CAC9F" w14:textId="77777777" w:rsidR="006865D5" w:rsidRDefault="00000000">
      <w:pPr>
        <w:pStyle w:val="Heading1"/>
      </w:pPr>
      <w:r>
        <w:t>17. AI Helper Context Packages</w:t>
      </w:r>
    </w:p>
    <w:p w14:paraId="7B57082E" w14:textId="77777777" w:rsidR="006865D5" w:rsidRDefault="00000000">
      <w:r>
        <w:t>Future helper chats may be created as needed. This document should provide enough project-specific context to initialize those chats correctly without forcing a rigid team structure. The actual team can change as the project evolves.</w:t>
      </w:r>
    </w:p>
    <w:p w14:paraId="54E1C44C" w14:textId="77777777" w:rsidR="006865D5" w:rsidRDefault="00000000">
      <w:r>
        <w:t>Possible helper types include Project Manager, Journalist / Documentation Assistant, Developer / Builder, Reviewer / Feedback Assistant, Brainstormer / Idea Generator, Research Assistant, Testing Assistant, UI/UX Assistant, Data or Model Assistant, Prompt / AI Workflow Assistant, and Portfolio Assistant.</w:t>
      </w:r>
    </w:p>
    <w:p w14:paraId="74346D8D" w14:textId="77777777" w:rsidR="006865D5" w:rsidRDefault="00000000">
      <w:r>
        <w:t>These roles are optional. They should be created only when useful. The Project Manager, if created, can help decide when a specialized chat is needed. Full prompts can be written later using this document as the source material.</w:t>
      </w:r>
    </w:p>
    <w:p w14:paraId="1A5BA12D" w14:textId="77777777" w:rsidR="006865D5" w:rsidRDefault="00000000">
      <w:r>
        <w:t>All helper chats should know the following universal context: Correctr is a personal AI autocorrect assistant, the official project name is Correctr, the core workflow is highlight text -&gt; hotkey -&gt; correction -&gt; paste back -&gt; save learning data, and the project must prioritize reliable personal usefulness over impressive but fragile AI features.</w:t>
      </w:r>
    </w:p>
    <w:p w14:paraId="48430501" w14:textId="77777777" w:rsidR="006865D5" w:rsidRDefault="00000000">
      <w:pPr>
        <w:pStyle w:val="Heading1"/>
      </w:pPr>
      <w:r>
        <w:t>18. Project Manager Context Package</w:t>
      </w:r>
    </w:p>
    <w:p w14:paraId="4E23C00B" w14:textId="77777777" w:rsidR="006865D5" w:rsidRDefault="00000000">
      <w:r>
        <w:t>A future Project Manager prompt can reference this section directly as project-specific grounding. The Project Manager should coordinate the work, maintain scope, keep the user oriented, and help decide when to create or use specialist helper chats.</w:t>
      </w:r>
    </w:p>
    <w:tbl>
      <w:tblPr>
        <w:tblStyle w:val="TableGrid"/>
        <w:tblW w:w="0" w:type="auto"/>
        <w:jc w:val="center"/>
        <w:tblLook w:val="04A0" w:firstRow="1" w:lastRow="0" w:firstColumn="1" w:lastColumn="0" w:noHBand="0" w:noVBand="1"/>
      </w:tblPr>
      <w:tblGrid>
        <w:gridCol w:w="4968"/>
        <w:gridCol w:w="4968"/>
      </w:tblGrid>
      <w:tr w:rsidR="006865D5" w14:paraId="42E9332F" w14:textId="77777777">
        <w:trPr>
          <w:jc w:val="center"/>
        </w:trPr>
        <w:tc>
          <w:tcPr>
            <w:tcW w:w="4968" w:type="dxa"/>
            <w:shd w:val="clear" w:color="auto" w:fill="1F4E79"/>
          </w:tcPr>
          <w:p w14:paraId="4C8B472D" w14:textId="77777777" w:rsidR="006865D5" w:rsidRDefault="00000000">
            <w:pPr>
              <w:spacing w:after="40"/>
            </w:pPr>
            <w:r>
              <w:rPr>
                <w:b/>
                <w:color w:val="FFFFFF"/>
              </w:rPr>
              <w:t>Context item</w:t>
            </w:r>
          </w:p>
        </w:tc>
        <w:tc>
          <w:tcPr>
            <w:tcW w:w="4968" w:type="dxa"/>
            <w:shd w:val="clear" w:color="auto" w:fill="1F4E79"/>
          </w:tcPr>
          <w:p w14:paraId="163679BE" w14:textId="77777777" w:rsidR="006865D5" w:rsidRDefault="00000000">
            <w:pPr>
              <w:spacing w:after="40"/>
            </w:pPr>
            <w:r>
              <w:rPr>
                <w:b/>
                <w:color w:val="FFFFFF"/>
              </w:rPr>
              <w:t>Project-specific content</w:t>
            </w:r>
          </w:p>
        </w:tc>
      </w:tr>
      <w:tr w:rsidR="006865D5" w14:paraId="6DC0D2F3" w14:textId="77777777">
        <w:trPr>
          <w:jc w:val="center"/>
        </w:trPr>
        <w:tc>
          <w:tcPr>
            <w:tcW w:w="4968" w:type="dxa"/>
          </w:tcPr>
          <w:p w14:paraId="075D5EA8" w14:textId="77777777" w:rsidR="006865D5" w:rsidRDefault="00000000">
            <w:pPr>
              <w:spacing w:after="40"/>
            </w:pPr>
            <w:r>
              <w:t>Project summary</w:t>
            </w:r>
          </w:p>
        </w:tc>
        <w:tc>
          <w:tcPr>
            <w:tcW w:w="4968" w:type="dxa"/>
          </w:tcPr>
          <w:p w14:paraId="2404F893" w14:textId="77777777" w:rsidR="006865D5" w:rsidRDefault="00000000">
            <w:pPr>
              <w:spacing w:after="40"/>
            </w:pPr>
            <w:r>
              <w:t>Correctr is a personal AI autocorrect assistant using a highlight-and-hotkey workflow, spellcheck, context scoring, personal correction memory, and a future small neural-network candidate ranker.</w:t>
            </w:r>
          </w:p>
        </w:tc>
      </w:tr>
      <w:tr w:rsidR="006865D5" w14:paraId="7E735211" w14:textId="77777777">
        <w:trPr>
          <w:jc w:val="center"/>
        </w:trPr>
        <w:tc>
          <w:tcPr>
            <w:tcW w:w="4968" w:type="dxa"/>
          </w:tcPr>
          <w:p w14:paraId="1969B349" w14:textId="77777777" w:rsidR="006865D5" w:rsidRDefault="00000000">
            <w:pPr>
              <w:spacing w:after="40"/>
            </w:pPr>
            <w:r>
              <w:t>Purpose</w:t>
            </w:r>
          </w:p>
        </w:tc>
        <w:tc>
          <w:tcPr>
            <w:tcW w:w="4968" w:type="dxa"/>
          </w:tcPr>
          <w:p w14:paraId="070FA681" w14:textId="77777777" w:rsidR="006865D5" w:rsidRDefault="00000000">
            <w:pPr>
              <w:spacing w:after="40"/>
            </w:pPr>
            <w:r>
              <w:t>Reduce typing-correction friction while creating a serious applied AI/software project the user can use frequently and potentially showcase.</w:t>
            </w:r>
          </w:p>
        </w:tc>
      </w:tr>
      <w:tr w:rsidR="006865D5" w14:paraId="6B9BE79C" w14:textId="77777777">
        <w:trPr>
          <w:jc w:val="center"/>
        </w:trPr>
        <w:tc>
          <w:tcPr>
            <w:tcW w:w="4968" w:type="dxa"/>
          </w:tcPr>
          <w:p w14:paraId="292040A7" w14:textId="77777777" w:rsidR="006865D5" w:rsidRDefault="00000000">
            <w:pPr>
              <w:spacing w:after="40"/>
            </w:pPr>
            <w:r>
              <w:t>Current state</w:t>
            </w:r>
          </w:p>
        </w:tc>
        <w:tc>
          <w:tcPr>
            <w:tcW w:w="4968" w:type="dxa"/>
          </w:tcPr>
          <w:p w14:paraId="555CFE7D" w14:textId="77777777" w:rsidR="006865D5" w:rsidRDefault="00000000">
            <w:pPr>
              <w:spacing w:after="40"/>
            </w:pPr>
            <w:r>
              <w:t>Planning and architecture stage. Core concept and major design decisions are established; implementation has not yet begun.</w:t>
            </w:r>
          </w:p>
        </w:tc>
      </w:tr>
      <w:tr w:rsidR="006865D5" w14:paraId="0975152E" w14:textId="77777777">
        <w:trPr>
          <w:jc w:val="center"/>
        </w:trPr>
        <w:tc>
          <w:tcPr>
            <w:tcW w:w="4968" w:type="dxa"/>
          </w:tcPr>
          <w:p w14:paraId="57114295" w14:textId="77777777" w:rsidR="006865D5" w:rsidRDefault="00000000">
            <w:pPr>
              <w:spacing w:after="40"/>
            </w:pPr>
            <w:r>
              <w:lastRenderedPageBreak/>
              <w:t>Confirmed scope</w:t>
            </w:r>
          </w:p>
        </w:tc>
        <w:tc>
          <w:tcPr>
            <w:tcW w:w="4968" w:type="dxa"/>
          </w:tcPr>
          <w:p w14:paraId="4C343228" w14:textId="77777777" w:rsidR="006865D5" w:rsidRDefault="00000000">
            <w:pPr>
              <w:spacing w:after="40"/>
            </w:pPr>
            <w:r>
              <w:t>Hotkey workflow, automatic copy/paste, spelling correction, spacing correction, context-aware LLM scoring, personal memory, neural ranker, confidence thresholds, suggestion mode, undo, local database, documentation.</w:t>
            </w:r>
          </w:p>
        </w:tc>
      </w:tr>
      <w:tr w:rsidR="006865D5" w14:paraId="1370225A" w14:textId="77777777">
        <w:trPr>
          <w:jc w:val="center"/>
        </w:trPr>
        <w:tc>
          <w:tcPr>
            <w:tcW w:w="4968" w:type="dxa"/>
          </w:tcPr>
          <w:p w14:paraId="6BBA47B8" w14:textId="77777777" w:rsidR="006865D5" w:rsidRDefault="00000000">
            <w:pPr>
              <w:spacing w:after="40"/>
            </w:pPr>
            <w:r>
              <w:t>Out-of-scope boundary</w:t>
            </w:r>
          </w:p>
        </w:tc>
        <w:tc>
          <w:tcPr>
            <w:tcW w:w="4968" w:type="dxa"/>
          </w:tcPr>
          <w:p w14:paraId="645E5F05" w14:textId="77777777" w:rsidR="006865D5" w:rsidRDefault="00000000">
            <w:pPr>
              <w:spacing w:after="40"/>
            </w:pPr>
            <w:r>
              <w:t>No native Windows-wide integration, no from-scratch LLM, no always-on correction of every keystroke, no public storage of personal correction history.</w:t>
            </w:r>
          </w:p>
        </w:tc>
      </w:tr>
      <w:tr w:rsidR="006865D5" w14:paraId="46E0DA4B" w14:textId="77777777">
        <w:trPr>
          <w:jc w:val="center"/>
        </w:trPr>
        <w:tc>
          <w:tcPr>
            <w:tcW w:w="4968" w:type="dxa"/>
          </w:tcPr>
          <w:p w14:paraId="4FE2A0E0" w14:textId="77777777" w:rsidR="006865D5" w:rsidRDefault="00000000">
            <w:pPr>
              <w:spacing w:after="40"/>
            </w:pPr>
            <w:r>
              <w:t>Most important deliverables</w:t>
            </w:r>
          </w:p>
        </w:tc>
        <w:tc>
          <w:tcPr>
            <w:tcW w:w="4968" w:type="dxa"/>
          </w:tcPr>
          <w:p w14:paraId="44428478" w14:textId="77777777" w:rsidR="006865D5" w:rsidRDefault="00000000">
            <w:pPr>
              <w:spacing w:after="40"/>
            </w:pPr>
            <w:r>
              <w:t>Working app, Python codebase, SQLite database, README, architecture doc, roadmap/backlog, decision log, tests, optional journal.</w:t>
            </w:r>
          </w:p>
        </w:tc>
      </w:tr>
      <w:tr w:rsidR="006865D5" w14:paraId="767F6063" w14:textId="77777777">
        <w:trPr>
          <w:jc w:val="center"/>
        </w:trPr>
        <w:tc>
          <w:tcPr>
            <w:tcW w:w="4968" w:type="dxa"/>
          </w:tcPr>
          <w:p w14:paraId="3B233BE6" w14:textId="77777777" w:rsidR="006865D5" w:rsidRDefault="00000000">
            <w:pPr>
              <w:spacing w:after="40"/>
            </w:pPr>
            <w:r>
              <w:t>Major workstreams</w:t>
            </w:r>
          </w:p>
        </w:tc>
        <w:tc>
          <w:tcPr>
            <w:tcW w:w="4968" w:type="dxa"/>
          </w:tcPr>
          <w:p w14:paraId="51BDB96D" w14:textId="77777777" w:rsidR="006865D5" w:rsidRDefault="00000000">
            <w:pPr>
              <w:spacing w:after="40"/>
            </w:pPr>
            <w:r>
              <w:t>Project setup, hotkey/clipboard shell, correction engine, storage, LLM context layer, suggestion UI, neural ranker, testing, documentation.</w:t>
            </w:r>
          </w:p>
        </w:tc>
      </w:tr>
      <w:tr w:rsidR="006865D5" w14:paraId="0358C6D8" w14:textId="77777777">
        <w:trPr>
          <w:jc w:val="center"/>
        </w:trPr>
        <w:tc>
          <w:tcPr>
            <w:tcW w:w="4968" w:type="dxa"/>
          </w:tcPr>
          <w:p w14:paraId="0FA1B559" w14:textId="77777777" w:rsidR="006865D5" w:rsidRDefault="00000000">
            <w:pPr>
              <w:spacing w:after="40"/>
            </w:pPr>
            <w:r>
              <w:t>Major risks</w:t>
            </w:r>
          </w:p>
        </w:tc>
        <w:tc>
          <w:tcPr>
            <w:tcW w:w="4968" w:type="dxa"/>
          </w:tcPr>
          <w:p w14:paraId="49B6C2B7" w14:textId="77777777" w:rsidR="006865D5" w:rsidRDefault="00000000">
            <w:pPr>
              <w:spacing w:after="40"/>
            </w:pPr>
            <w:r>
              <w:t>Scope creep, overengineering, unreliable clipboard/hotkey behavior, privacy leaks, bad autocorrections, LLM dependency, weak testing.</w:t>
            </w:r>
          </w:p>
        </w:tc>
      </w:tr>
      <w:tr w:rsidR="006865D5" w14:paraId="37AE4ED8" w14:textId="77777777">
        <w:trPr>
          <w:jc w:val="center"/>
        </w:trPr>
        <w:tc>
          <w:tcPr>
            <w:tcW w:w="4968" w:type="dxa"/>
          </w:tcPr>
          <w:p w14:paraId="7FD0F035" w14:textId="77777777" w:rsidR="006865D5" w:rsidRDefault="00000000">
            <w:pPr>
              <w:spacing w:after="40"/>
            </w:pPr>
            <w:r>
              <w:t>First next steps</w:t>
            </w:r>
          </w:p>
        </w:tc>
        <w:tc>
          <w:tcPr>
            <w:tcW w:w="4968" w:type="dxa"/>
          </w:tcPr>
          <w:p w14:paraId="0D9C13BF" w14:textId="77777777" w:rsidR="006865D5" w:rsidRDefault="00000000">
            <w:pPr>
              <w:spacing w:after="40"/>
            </w:pPr>
            <w:r>
              <w:t>Create repo/folder, save architecture doc, create virtual environment, create base module structure, build and test hotkey/clipboard loop.</w:t>
            </w:r>
          </w:p>
        </w:tc>
      </w:tr>
    </w:tbl>
    <w:p w14:paraId="351380BF" w14:textId="77777777" w:rsidR="006865D5" w:rsidRDefault="006865D5"/>
    <w:p w14:paraId="483EF5C7" w14:textId="77777777" w:rsidR="006865D5" w:rsidRDefault="00000000">
      <w:r>
        <w:t>The Project Manager should pay attention to the user’s preference for useful, structured guidance; learning through building; avoiding unnecessary rebuilds; and using architecture documents as shared context across helper chats.</w:t>
      </w:r>
    </w:p>
    <w:p w14:paraId="3267BDB1" w14:textId="77777777" w:rsidR="006865D5" w:rsidRDefault="00000000">
      <w:pPr>
        <w:pStyle w:val="Heading1"/>
      </w:pPr>
      <w:r>
        <w:t>19. Journalist / Documentation Context Package</w:t>
      </w:r>
    </w:p>
    <w:p w14:paraId="50E50671" w14:textId="77777777" w:rsidR="006865D5" w:rsidRDefault="00000000">
      <w:r>
        <w:t>A future Journalist or Documentation Assistant should help record progress, decisions, and lessons without bloating the project with unnecessary detail. Documentation matters because Correctr is both a tool and a learning/portfolio project.</w:t>
      </w:r>
    </w:p>
    <w:p w14:paraId="7D350067" w14:textId="77777777" w:rsidR="006865D5" w:rsidRDefault="00000000">
      <w:pPr>
        <w:pStyle w:val="ListBullet"/>
      </w:pPr>
      <w:r>
        <w:t>Record what was built or changed during each session.</w:t>
      </w:r>
    </w:p>
    <w:p w14:paraId="755D6A13" w14:textId="77777777" w:rsidR="006865D5" w:rsidRDefault="00000000">
      <w:pPr>
        <w:pStyle w:val="ListBullet"/>
      </w:pPr>
      <w:r>
        <w:t>Record why major decisions were made, especially tradeoffs between usefulness and complexity.</w:t>
      </w:r>
    </w:p>
    <w:p w14:paraId="1BBB4215" w14:textId="77777777" w:rsidR="006865D5" w:rsidRDefault="00000000">
      <w:pPr>
        <w:pStyle w:val="ListBullet"/>
      </w:pPr>
      <w:r>
        <w:t>Record bugs, failed approaches, environment problems, and fixes.</w:t>
      </w:r>
    </w:p>
    <w:p w14:paraId="79E2D7BF" w14:textId="77777777" w:rsidR="006865D5" w:rsidRDefault="00000000">
      <w:pPr>
        <w:pStyle w:val="ListBullet"/>
      </w:pPr>
      <w:r>
        <w:t>Record changes to scope, especially when optional ideas become active or when active features are deferred.</w:t>
      </w:r>
    </w:p>
    <w:p w14:paraId="0E7BBC77" w14:textId="77777777" w:rsidR="006865D5" w:rsidRDefault="00000000">
      <w:pPr>
        <w:pStyle w:val="ListBullet"/>
      </w:pPr>
      <w:r>
        <w:t>Record model/data decisions, such as database schema changes, correction event format, and ranking features.</w:t>
      </w:r>
    </w:p>
    <w:p w14:paraId="3BF9E14B" w14:textId="77777777" w:rsidR="006865D5" w:rsidRDefault="00000000">
      <w:pPr>
        <w:pStyle w:val="ListBullet"/>
      </w:pPr>
      <w:r>
        <w:t>Record user-facing behavior decisions, such as hotkey choice, correction modes, suggestion behavior, and undo behavior.</w:t>
      </w:r>
    </w:p>
    <w:p w14:paraId="7C44DFB2" w14:textId="77777777" w:rsidR="006865D5" w:rsidRDefault="00000000">
      <w:pPr>
        <w:pStyle w:val="ListBullet"/>
      </w:pPr>
      <w:r>
        <w:t>Record milestones when the hotkey loop, spellcheck layer, database, LLM integration, suggestion UI, or ranker first work.</w:t>
      </w:r>
    </w:p>
    <w:p w14:paraId="7946AD9E" w14:textId="77777777" w:rsidR="006865D5" w:rsidRDefault="00000000">
      <w:r>
        <w:t>Documentation should support accountability, project memory, future debugging, portfolio explanation, and final writeups. It does not need to document every tiny code edit, every dependency installation, or every temporary experiment unless the detail affects future work.</w:t>
      </w:r>
    </w:p>
    <w:p w14:paraId="277F6D47" w14:textId="77777777" w:rsidR="006865D5" w:rsidRDefault="00000000">
      <w:r>
        <w:t>The likely journal format can remain simple: what I did, why this mattered, key decisions, problems or bugs, and next steps. The tone can be clear and personal but should preserve technical facts accurately.</w:t>
      </w:r>
    </w:p>
    <w:p w14:paraId="5E8FFF67" w14:textId="77777777" w:rsidR="006865D5" w:rsidRDefault="00000000">
      <w:pPr>
        <w:pStyle w:val="Heading1"/>
      </w:pPr>
      <w:r>
        <w:t>20. Developer / Builder Context Package</w:t>
      </w:r>
    </w:p>
    <w:p w14:paraId="5545FE9D" w14:textId="77777777" w:rsidR="006865D5" w:rsidRDefault="00000000">
      <w:r>
        <w:t>A future Developer or Builder chat should help implement Correctr while staying aligned with the architecture. The developer should avoid rewriting the project concept and should focus on clean, modular, testable progress.</w:t>
      </w:r>
    </w:p>
    <w:p w14:paraId="7945B1F6" w14:textId="77777777" w:rsidR="006865D5" w:rsidRDefault="00000000">
      <w:pPr>
        <w:pStyle w:val="Heading2"/>
      </w:pPr>
      <w:r>
        <w:lastRenderedPageBreak/>
        <w:t>20.1 Expected Technical Stack</w:t>
      </w:r>
    </w:p>
    <w:p w14:paraId="01C91DE9" w14:textId="77777777" w:rsidR="006865D5" w:rsidRDefault="00000000">
      <w:pPr>
        <w:pStyle w:val="ListBullet"/>
      </w:pPr>
      <w:r>
        <w:t>Python, VS Code, virtual environment, Git/GitHub.</w:t>
      </w:r>
    </w:p>
    <w:p w14:paraId="1B8D2AB8" w14:textId="77777777" w:rsidR="006865D5" w:rsidRDefault="00000000">
      <w:pPr>
        <w:pStyle w:val="ListBullet"/>
      </w:pPr>
      <w:r>
        <w:t>SQLite for persistent local correction memory.</w:t>
      </w:r>
    </w:p>
    <w:p w14:paraId="11AC9BBB" w14:textId="77777777" w:rsidR="006865D5" w:rsidRDefault="00000000">
      <w:pPr>
        <w:pStyle w:val="ListBullet"/>
      </w:pPr>
      <w:r>
        <w:t>Likely pynput or equivalent for hotkeys.</w:t>
      </w:r>
    </w:p>
    <w:p w14:paraId="25DF18F8" w14:textId="77777777" w:rsidR="006865D5" w:rsidRDefault="00000000">
      <w:pPr>
        <w:pStyle w:val="ListBullet"/>
      </w:pPr>
      <w:r>
        <w:t>Likely pyperclip or equivalent for clipboard handling.</w:t>
      </w:r>
    </w:p>
    <w:p w14:paraId="7ACDB93B" w14:textId="77777777" w:rsidR="006865D5" w:rsidRDefault="00000000">
      <w:pPr>
        <w:pStyle w:val="ListBullet"/>
      </w:pPr>
      <w:r>
        <w:t>Likely symspellpy / rapidfuzz / optional LanguageTool for correction candidates.</w:t>
      </w:r>
    </w:p>
    <w:p w14:paraId="41481627" w14:textId="77777777" w:rsidR="006865D5" w:rsidRDefault="00000000">
      <w:pPr>
        <w:pStyle w:val="ListBullet"/>
      </w:pPr>
      <w:r>
        <w:t>LLM integration through local LLM or API, designed as swappable.</w:t>
      </w:r>
    </w:p>
    <w:p w14:paraId="0586AA9E" w14:textId="77777777" w:rsidR="006865D5" w:rsidRDefault="00000000">
      <w:pPr>
        <w:pStyle w:val="ListBullet"/>
      </w:pPr>
      <w:r>
        <w:t>scikit-learn first or PyTorch later for the personal ranker.</w:t>
      </w:r>
    </w:p>
    <w:p w14:paraId="1A4C17B6" w14:textId="77777777" w:rsidR="006865D5" w:rsidRDefault="00000000">
      <w:pPr>
        <w:pStyle w:val="Heading2"/>
      </w:pPr>
      <w:r>
        <w:t>20.2 Development Priorities</w:t>
      </w:r>
    </w:p>
    <w:p w14:paraId="74367050" w14:textId="77777777" w:rsidR="006865D5" w:rsidRDefault="00000000">
      <w:pPr>
        <w:ind w:left="360" w:hanging="259"/>
      </w:pPr>
      <w:r>
        <w:rPr>
          <w:b/>
        </w:rPr>
        <w:t xml:space="preserve">1. </w:t>
      </w:r>
      <w:r>
        <w:t>Make the app run locally with a simple entry point.</w:t>
      </w:r>
    </w:p>
    <w:p w14:paraId="677FAD0A" w14:textId="77777777" w:rsidR="006865D5" w:rsidRDefault="00000000">
      <w:pPr>
        <w:ind w:left="360" w:hanging="259"/>
      </w:pPr>
      <w:r>
        <w:rPr>
          <w:b/>
        </w:rPr>
        <w:t xml:space="preserve">2. </w:t>
      </w:r>
      <w:r>
        <w:t>Prove hotkey detection works.</w:t>
      </w:r>
    </w:p>
    <w:p w14:paraId="281E3BC4" w14:textId="77777777" w:rsidR="006865D5" w:rsidRDefault="00000000">
      <w:pPr>
        <w:ind w:left="360" w:hanging="259"/>
      </w:pPr>
      <w:r>
        <w:rPr>
          <w:b/>
        </w:rPr>
        <w:t xml:space="preserve">3. </w:t>
      </w:r>
      <w:r>
        <w:t>Prove selected-text copy and paste-back works.</w:t>
      </w:r>
    </w:p>
    <w:p w14:paraId="2AE78D98" w14:textId="77777777" w:rsidR="006865D5" w:rsidRDefault="00000000">
      <w:pPr>
        <w:ind w:left="360" w:hanging="259"/>
      </w:pPr>
      <w:r>
        <w:rPr>
          <w:b/>
        </w:rPr>
        <w:t xml:space="preserve">4. </w:t>
      </w:r>
      <w:r>
        <w:t>Add a correction orchestrator with placeholder correction so the full app loop exists.</w:t>
      </w:r>
    </w:p>
    <w:p w14:paraId="102FCD53" w14:textId="77777777" w:rsidR="006865D5" w:rsidRDefault="00000000">
      <w:pPr>
        <w:ind w:left="360" w:hanging="259"/>
      </w:pPr>
      <w:r>
        <w:rPr>
          <w:b/>
        </w:rPr>
        <w:t xml:space="preserve">5. </w:t>
      </w:r>
      <w:r>
        <w:t>Add basic spelling correction.</w:t>
      </w:r>
    </w:p>
    <w:p w14:paraId="14E4991C" w14:textId="77777777" w:rsidR="006865D5" w:rsidRDefault="00000000">
      <w:pPr>
        <w:ind w:left="360" w:hanging="259"/>
      </w:pPr>
      <w:r>
        <w:rPr>
          <w:b/>
        </w:rPr>
        <w:t xml:space="preserve">6. </w:t>
      </w:r>
      <w:r>
        <w:t>Add database writes for correction events.</w:t>
      </w:r>
    </w:p>
    <w:p w14:paraId="20D2843E" w14:textId="77777777" w:rsidR="006865D5" w:rsidRDefault="00000000">
      <w:pPr>
        <w:ind w:left="360" w:hanging="259"/>
      </w:pPr>
      <w:r>
        <w:rPr>
          <w:b/>
        </w:rPr>
        <w:t xml:space="preserve">7. </w:t>
      </w:r>
      <w:r>
        <w:t>Add LLM context correction/scoring.</w:t>
      </w:r>
    </w:p>
    <w:p w14:paraId="4727F36C" w14:textId="77777777" w:rsidR="006865D5" w:rsidRDefault="00000000">
      <w:pPr>
        <w:ind w:left="360" w:hanging="259"/>
      </w:pPr>
      <w:r>
        <w:rPr>
          <w:b/>
        </w:rPr>
        <w:t xml:space="preserve">8. </w:t>
      </w:r>
      <w:r>
        <w:t>Add confidence thresholds, suggestion mode, and undo.</w:t>
      </w:r>
    </w:p>
    <w:p w14:paraId="62B25936" w14:textId="77777777" w:rsidR="006865D5" w:rsidRDefault="00000000">
      <w:pPr>
        <w:ind w:left="360" w:hanging="259"/>
      </w:pPr>
      <w:r>
        <w:rPr>
          <w:b/>
        </w:rPr>
        <w:t xml:space="preserve">9. </w:t>
      </w:r>
      <w:r>
        <w:t>Add misplaced-space logic and personal ranker once data flow is stable.</w:t>
      </w:r>
    </w:p>
    <w:p w14:paraId="6F156ACB" w14:textId="77777777" w:rsidR="006865D5" w:rsidRDefault="00000000">
      <w:pPr>
        <w:pStyle w:val="Heading2"/>
      </w:pPr>
      <w:r>
        <w:t>20.3 Coding Style Preferences</w:t>
      </w:r>
    </w:p>
    <w:p w14:paraId="23AEE974" w14:textId="77777777" w:rsidR="006865D5" w:rsidRDefault="00000000">
      <w:pPr>
        <w:pStyle w:val="ListBullet"/>
      </w:pPr>
      <w:r>
        <w:t>Use clear module names and functions.</w:t>
      </w:r>
    </w:p>
    <w:p w14:paraId="083EDCCA" w14:textId="77777777" w:rsidR="006865D5" w:rsidRDefault="00000000">
      <w:pPr>
        <w:pStyle w:val="ListBullet"/>
      </w:pPr>
      <w:r>
        <w:t>Prefer small, understandable files over one giant script.</w:t>
      </w:r>
    </w:p>
    <w:p w14:paraId="6EA8D618" w14:textId="77777777" w:rsidR="006865D5" w:rsidRDefault="00000000">
      <w:pPr>
        <w:pStyle w:val="ListBullet"/>
      </w:pPr>
      <w:r>
        <w:t>Use comments to explain workflow steps and non-obvious logic.</w:t>
      </w:r>
    </w:p>
    <w:p w14:paraId="5E2A5712" w14:textId="77777777" w:rsidR="006865D5" w:rsidRDefault="00000000">
      <w:pPr>
        <w:pStyle w:val="ListBullet"/>
      </w:pPr>
      <w:r>
        <w:t>Keep configuration separate from core logic.</w:t>
      </w:r>
    </w:p>
    <w:p w14:paraId="195B2D3A" w14:textId="77777777" w:rsidR="006865D5" w:rsidRDefault="00000000">
      <w:pPr>
        <w:pStyle w:val="ListBullet"/>
      </w:pPr>
      <w:r>
        <w:t>Protect API keys and personal data with .env files and .gitignore.</w:t>
      </w:r>
    </w:p>
    <w:p w14:paraId="59E2BBD2" w14:textId="77777777" w:rsidR="006865D5" w:rsidRDefault="00000000">
      <w:pPr>
        <w:pStyle w:val="ListBullet"/>
      </w:pPr>
      <w:r>
        <w:t>Write testable functions for correction logic before burying behavior in UI code.</w:t>
      </w:r>
    </w:p>
    <w:p w14:paraId="6A4C5881" w14:textId="77777777" w:rsidR="006865D5" w:rsidRDefault="00000000">
      <w:pPr>
        <w:pStyle w:val="ListBullet"/>
      </w:pPr>
      <w:r>
        <w:t>When generating code with AI, explain how it works enough that the user can learn from it.</w:t>
      </w:r>
    </w:p>
    <w:p w14:paraId="0DEC3850" w14:textId="77777777" w:rsidR="006865D5" w:rsidRDefault="00000000">
      <w:r>
        <w:t>Good code for this project means code that works in the user’s environment, is modular enough to change, is understandable to a learning developer, handles failure cases safely, and does not expose private data.</w:t>
      </w:r>
    </w:p>
    <w:p w14:paraId="3A391AAC" w14:textId="77777777" w:rsidR="006865D5" w:rsidRDefault="00000000">
      <w:pPr>
        <w:pStyle w:val="Heading1"/>
      </w:pPr>
      <w:r>
        <w:t>21. Reviewer / Feedback Context Package</w:t>
      </w:r>
    </w:p>
    <w:p w14:paraId="3BC10882" w14:textId="77777777" w:rsidR="006865D5" w:rsidRDefault="00000000">
      <w:r>
        <w:t>A future Reviewer chat should check work against the project goal, this document, and practical usability. The reviewer should not only say whether something is “good.” It should identify alignment, risks, unnecessary complexity, unclear assumptions, and missing tests.</w:t>
      </w:r>
    </w:p>
    <w:p w14:paraId="77703CC3" w14:textId="77777777" w:rsidR="006865D5" w:rsidRDefault="00000000">
      <w:pPr>
        <w:pStyle w:val="Heading2"/>
      </w:pPr>
      <w:r>
        <w:t>21.1 Project-Specific Review Checklist</w:t>
      </w:r>
    </w:p>
    <w:p w14:paraId="27D8075E" w14:textId="77777777" w:rsidR="006865D5" w:rsidRDefault="00000000">
      <w:pPr>
        <w:pStyle w:val="ListBullet"/>
      </w:pPr>
      <w:r>
        <w:t>Does the output support the core highlight-and-hotkey correction workflow?</w:t>
      </w:r>
    </w:p>
    <w:p w14:paraId="259F64D0" w14:textId="77777777" w:rsidR="006865D5" w:rsidRDefault="00000000">
      <w:pPr>
        <w:pStyle w:val="ListBullet"/>
      </w:pPr>
      <w:r>
        <w:t>Does it preserve the user’s writing style by default?</w:t>
      </w:r>
    </w:p>
    <w:p w14:paraId="6EEB33DC" w14:textId="77777777" w:rsidR="006865D5" w:rsidRDefault="00000000">
      <w:pPr>
        <w:pStyle w:val="ListBullet"/>
      </w:pPr>
      <w:r>
        <w:t>Does it separate confirmed scope from optional future ideas?</w:t>
      </w:r>
    </w:p>
    <w:p w14:paraId="503176E2" w14:textId="77777777" w:rsidR="006865D5" w:rsidRDefault="00000000">
      <w:pPr>
        <w:pStyle w:val="ListBullet"/>
      </w:pPr>
      <w:r>
        <w:t>Does it avoid overengineering before the core loop works?</w:t>
      </w:r>
    </w:p>
    <w:p w14:paraId="14AA8E9A" w14:textId="77777777" w:rsidR="006865D5" w:rsidRDefault="00000000">
      <w:pPr>
        <w:pStyle w:val="ListBullet"/>
      </w:pPr>
      <w:r>
        <w:t>Does the code protect personal correction data and API keys?</w:t>
      </w:r>
    </w:p>
    <w:p w14:paraId="6E2D5CE5" w14:textId="77777777" w:rsidR="006865D5" w:rsidRDefault="00000000">
      <w:pPr>
        <w:pStyle w:val="ListBullet"/>
      </w:pPr>
      <w:r>
        <w:t>Does the correction logic include confidence or safety controls?</w:t>
      </w:r>
    </w:p>
    <w:p w14:paraId="5D51AACF" w14:textId="77777777" w:rsidR="006865D5" w:rsidRDefault="00000000">
      <w:pPr>
        <w:pStyle w:val="ListBullet"/>
      </w:pPr>
      <w:r>
        <w:t>Does the suggested feature improve usability, correction quality, learning, or documentation?</w:t>
      </w:r>
    </w:p>
    <w:p w14:paraId="2112BD83" w14:textId="77777777" w:rsidR="006865D5" w:rsidRDefault="00000000">
      <w:pPr>
        <w:pStyle w:val="ListBullet"/>
      </w:pPr>
      <w:r>
        <w:t>Does the work create technical debt that will make later modules harder?</w:t>
      </w:r>
    </w:p>
    <w:p w14:paraId="66FD1D29" w14:textId="77777777" w:rsidR="006865D5" w:rsidRDefault="00000000">
      <w:pPr>
        <w:pStyle w:val="ListBullet"/>
      </w:pPr>
      <w:r>
        <w:t>Are assumptions stated clearly?</w:t>
      </w:r>
    </w:p>
    <w:p w14:paraId="17548E2E" w14:textId="77777777" w:rsidR="006865D5" w:rsidRDefault="00000000">
      <w:pPr>
        <w:pStyle w:val="ListBullet"/>
      </w:pPr>
      <w:r>
        <w:lastRenderedPageBreak/>
        <w:t>Is the explanation understandable for the user as a data science / applied AI graduate student?</w:t>
      </w:r>
    </w:p>
    <w:p w14:paraId="21DF3DD9" w14:textId="77777777" w:rsidR="006865D5" w:rsidRDefault="00000000">
      <w:pPr>
        <w:pStyle w:val="ListBullet"/>
      </w:pPr>
      <w:r>
        <w:t>If a recommendation conflicts with this document, is the conflict explicitly named and justified?</w:t>
      </w:r>
    </w:p>
    <w:p w14:paraId="0C547E15" w14:textId="77777777" w:rsidR="006865D5" w:rsidRDefault="00000000">
      <w:r>
        <w:t>Reviewer chats should also watch for scope drift. A sophisticated idea is not automatically a good idea for the current phase. A reviewer should protect the project from turning into a generic AI writing assistant, a native Windows keyboard replacement, or an overcomplicated local LLM experiment before the main tool works.</w:t>
      </w:r>
    </w:p>
    <w:p w14:paraId="2075B3B6" w14:textId="77777777" w:rsidR="006865D5" w:rsidRDefault="00000000">
      <w:pPr>
        <w:pStyle w:val="Heading1"/>
      </w:pPr>
      <w:r>
        <w:t>22. Brainstorming / Idea Development Context Package</w:t>
      </w:r>
    </w:p>
    <w:p w14:paraId="5E7C1CEA" w14:textId="77777777" w:rsidR="006865D5" w:rsidRDefault="00000000">
      <w:r>
        <w:t>Brainstorming is welcome in Correctr, but it should be bounded. The project has many possible extensions, and creative chats can help improve them. However, brainstorming should not silently convert stretch ideas into active scope.</w:t>
      </w:r>
    </w:p>
    <w:p w14:paraId="5A6E2801" w14:textId="77777777" w:rsidR="006865D5" w:rsidRDefault="00000000">
      <w:pPr>
        <w:pStyle w:val="Heading2"/>
      </w:pPr>
      <w:r>
        <w:t>22.1 Useful Brainstorming Areas</w:t>
      </w:r>
    </w:p>
    <w:p w14:paraId="4F0196E3" w14:textId="77777777" w:rsidR="006865D5" w:rsidRDefault="00000000">
      <w:pPr>
        <w:pStyle w:val="ListBullet"/>
      </w:pPr>
      <w:r>
        <w:t>Better ways to handle misplaced spaces and phrase-level corrections.</w:t>
      </w:r>
    </w:p>
    <w:p w14:paraId="0B066B38" w14:textId="77777777" w:rsidR="006865D5" w:rsidRDefault="00000000">
      <w:pPr>
        <w:pStyle w:val="ListBullet"/>
      </w:pPr>
      <w:r>
        <w:t>Suggestion UI design that is fast, low-friction, and keyboard-friendly.</w:t>
      </w:r>
    </w:p>
    <w:p w14:paraId="104BF446" w14:textId="77777777" w:rsidR="006865D5" w:rsidRDefault="00000000">
      <w:pPr>
        <w:pStyle w:val="ListBullet"/>
      </w:pPr>
      <w:r>
        <w:t>Correction modes that preserve user style while giving optional stronger cleanup.</w:t>
      </w:r>
    </w:p>
    <w:p w14:paraId="4CE6EC5C" w14:textId="77777777" w:rsidR="006865D5" w:rsidRDefault="00000000">
      <w:pPr>
        <w:pStyle w:val="ListBullet"/>
      </w:pPr>
      <w:r>
        <w:t>Training features for the personal ranker.</w:t>
      </w:r>
    </w:p>
    <w:p w14:paraId="52065179" w14:textId="77777777" w:rsidR="006865D5" w:rsidRDefault="00000000">
      <w:pPr>
        <w:pStyle w:val="ListBullet"/>
      </w:pPr>
      <w:r>
        <w:t>Privacy-safe logging and backup strategies.</w:t>
      </w:r>
    </w:p>
    <w:p w14:paraId="577076CE" w14:textId="77777777" w:rsidR="006865D5" w:rsidRDefault="00000000">
      <w:pPr>
        <w:pStyle w:val="ListBullet"/>
      </w:pPr>
      <w:r>
        <w:t>Portfolio framing and demo examples that do not expose private writing.</w:t>
      </w:r>
    </w:p>
    <w:p w14:paraId="108AB39A" w14:textId="77777777" w:rsidR="006865D5" w:rsidRDefault="00000000">
      <w:pPr>
        <w:pStyle w:val="ListBullet"/>
      </w:pPr>
      <w:r>
        <w:t>Ways to reduce LLM dependency over time.</w:t>
      </w:r>
    </w:p>
    <w:p w14:paraId="3418CA9A" w14:textId="77777777" w:rsidR="006865D5" w:rsidRDefault="00000000">
      <w:pPr>
        <w:pStyle w:val="ListBullet"/>
      </w:pPr>
      <w:r>
        <w:t>Better confidence scoring and routing rules.</w:t>
      </w:r>
    </w:p>
    <w:p w14:paraId="36213D81" w14:textId="77777777" w:rsidR="006865D5" w:rsidRDefault="00000000">
      <w:pPr>
        <w:pStyle w:val="ListBullet"/>
      </w:pPr>
      <w:r>
        <w:t>Testing examples that represent the user’s actual typing patterns.</w:t>
      </w:r>
    </w:p>
    <w:p w14:paraId="3441433F" w14:textId="77777777" w:rsidR="006865D5" w:rsidRDefault="00000000">
      <w:pPr>
        <w:pStyle w:val="Heading2"/>
      </w:pPr>
      <w:r>
        <w:t>22.2 Distracting Brainstorming Areas</w:t>
      </w:r>
    </w:p>
    <w:p w14:paraId="46BDA95E" w14:textId="77777777" w:rsidR="006865D5" w:rsidRDefault="00000000">
      <w:pPr>
        <w:pStyle w:val="ListBullet"/>
      </w:pPr>
      <w:r>
        <w:t>Full operating-system integration before the hotkey app is reliable.</w:t>
      </w:r>
    </w:p>
    <w:p w14:paraId="7517610C" w14:textId="77777777" w:rsidR="006865D5" w:rsidRDefault="00000000">
      <w:pPr>
        <w:pStyle w:val="ListBullet"/>
      </w:pPr>
      <w:r>
        <w:t>Replacing all writing tools or becoming a general grammar editor.</w:t>
      </w:r>
    </w:p>
    <w:p w14:paraId="1CF30AC3" w14:textId="77777777" w:rsidR="006865D5" w:rsidRDefault="00000000">
      <w:pPr>
        <w:pStyle w:val="ListBullet"/>
      </w:pPr>
      <w:r>
        <w:t>Building a large model from scratch.</w:t>
      </w:r>
    </w:p>
    <w:p w14:paraId="32F0A8FE" w14:textId="77777777" w:rsidR="006865D5" w:rsidRDefault="00000000">
      <w:pPr>
        <w:pStyle w:val="ListBullet"/>
      </w:pPr>
      <w:r>
        <w:t>Adding many UI features before core correction quality is validated.</w:t>
      </w:r>
    </w:p>
    <w:p w14:paraId="558FDD0E" w14:textId="77777777" w:rsidR="006865D5" w:rsidRDefault="00000000">
      <w:pPr>
        <w:pStyle w:val="ListBullet"/>
      </w:pPr>
      <w:r>
        <w:t>Public cloud sync of personal correction history without a privacy plan.</w:t>
      </w:r>
    </w:p>
    <w:p w14:paraId="0B20588D" w14:textId="77777777" w:rsidR="006865D5" w:rsidRDefault="00000000">
      <w:pPr>
        <w:pStyle w:val="ListBullet"/>
      </w:pPr>
      <w:r>
        <w:t>Changing the project into a broad productivity assistant.</w:t>
      </w:r>
    </w:p>
    <w:p w14:paraId="72F1D35D" w14:textId="77777777" w:rsidR="006865D5" w:rsidRDefault="00000000">
      <w:r>
        <w:t>Brainstorming outputs should be labeled as confirmed, candidate, future possibility, or rejected for now. The project owner decides whether an idea moves into active scope.</w:t>
      </w:r>
    </w:p>
    <w:p w14:paraId="42469530" w14:textId="77777777" w:rsidR="006865D5" w:rsidRDefault="00000000">
      <w:pPr>
        <w:pStyle w:val="Heading1"/>
      </w:pPr>
      <w:r>
        <w:t>23. Decision Rules and Project Governance</w:t>
      </w:r>
    </w:p>
    <w:p w14:paraId="28D63CC3" w14:textId="77777777" w:rsidR="006865D5" w:rsidRDefault="00000000">
      <w:r>
        <w:t>Correctr should use lightweight but explicit project governance. The goal is not bureaucracy. The goal is to prevent drift, preserve decisions, and help future AI helper chats stay aligned.</w:t>
      </w:r>
    </w:p>
    <w:p w14:paraId="3DE5D503" w14:textId="77777777" w:rsidR="006865D5" w:rsidRDefault="00000000">
      <w:pPr>
        <w:pStyle w:val="ListBullet"/>
      </w:pPr>
      <w:r>
        <w:t>The user is the final decision-maker.</w:t>
      </w:r>
    </w:p>
    <w:p w14:paraId="3529BB91" w14:textId="77777777" w:rsidR="006865D5" w:rsidRDefault="00000000">
      <w:pPr>
        <w:pStyle w:val="ListBullet"/>
      </w:pPr>
      <w:r>
        <w:t>This document is the current source of truth.</w:t>
      </w:r>
    </w:p>
    <w:p w14:paraId="1D0D7D99" w14:textId="77777777" w:rsidR="006865D5" w:rsidRDefault="00000000">
      <w:pPr>
        <w:pStyle w:val="ListBullet"/>
      </w:pPr>
      <w:r>
        <w:t>Major changes should be intentional and recorded.</w:t>
      </w:r>
    </w:p>
    <w:p w14:paraId="29981AD8" w14:textId="77777777" w:rsidR="006865D5" w:rsidRDefault="00000000">
      <w:pPr>
        <w:pStyle w:val="ListBullet"/>
      </w:pPr>
      <w:r>
        <w:t>Specialist suggestions should be checked against the core goal and confirmed scope.</w:t>
      </w:r>
    </w:p>
    <w:p w14:paraId="4B4A9627" w14:textId="77777777" w:rsidR="006865D5" w:rsidRDefault="00000000">
      <w:pPr>
        <w:pStyle w:val="ListBullet"/>
      </w:pPr>
      <w:r>
        <w:t>If work conflicts with this document, decide whether to change the work or update the document.</w:t>
      </w:r>
    </w:p>
    <w:p w14:paraId="076F2D2A" w14:textId="77777777" w:rsidR="006865D5" w:rsidRDefault="00000000">
      <w:pPr>
        <w:pStyle w:val="ListBullet"/>
      </w:pPr>
      <w:r>
        <w:t>Confirmed decisions should be separated from ideas and future possibilities.</w:t>
      </w:r>
    </w:p>
    <w:p w14:paraId="4F245350" w14:textId="77777777" w:rsidR="006865D5" w:rsidRDefault="00000000">
      <w:pPr>
        <w:pStyle w:val="ListBullet"/>
      </w:pPr>
      <w:r>
        <w:t>Future possibilities should not automatically become current scope.</w:t>
      </w:r>
    </w:p>
    <w:p w14:paraId="3F9D0099" w14:textId="77777777" w:rsidR="006865D5" w:rsidRDefault="00000000">
      <w:pPr>
        <w:pStyle w:val="ListBullet"/>
      </w:pPr>
      <w:r>
        <w:t>When uncertain, make the assumption explicit and keep the project moving with a reversible decision when possible.</w:t>
      </w:r>
    </w:p>
    <w:p w14:paraId="052CD3F0" w14:textId="77777777" w:rsidR="006865D5" w:rsidRDefault="00000000">
      <w:pPr>
        <w:pStyle w:val="Heading2"/>
      </w:pPr>
      <w:r>
        <w:t>23.1 Practical Decision Rules</w:t>
      </w:r>
    </w:p>
    <w:p w14:paraId="23CB5650" w14:textId="77777777" w:rsidR="006865D5" w:rsidRDefault="00000000">
      <w:pPr>
        <w:pStyle w:val="ListBullet"/>
      </w:pPr>
      <w:r>
        <w:t>Build the smallest serious version that supports the final architecture.</w:t>
      </w:r>
    </w:p>
    <w:p w14:paraId="4ABAF069" w14:textId="77777777" w:rsidR="006865D5" w:rsidRDefault="00000000">
      <w:pPr>
        <w:pStyle w:val="ListBullet"/>
      </w:pPr>
      <w:r>
        <w:lastRenderedPageBreak/>
        <w:t>Prioritize working, testable components over impressive but fragile additions.</w:t>
      </w:r>
    </w:p>
    <w:p w14:paraId="00A5D293" w14:textId="77777777" w:rsidR="006865D5" w:rsidRDefault="00000000">
      <w:pPr>
        <w:pStyle w:val="ListBullet"/>
      </w:pPr>
      <w:r>
        <w:t>Prefer local-first storage for personal correction data.</w:t>
      </w:r>
    </w:p>
    <w:p w14:paraId="748C107D" w14:textId="77777777" w:rsidR="006865D5" w:rsidRDefault="00000000">
      <w:pPr>
        <w:pStyle w:val="ListBullet"/>
      </w:pPr>
      <w:r>
        <w:t>Prefer modular design so tools can be swapped later.</w:t>
      </w:r>
    </w:p>
    <w:p w14:paraId="3C61895E" w14:textId="77777777" w:rsidR="006865D5" w:rsidRDefault="00000000">
      <w:pPr>
        <w:pStyle w:val="ListBullet"/>
      </w:pPr>
      <w:r>
        <w:t>Use LLMs where context matters; do not call them unnecessarily for obvious corrections.</w:t>
      </w:r>
    </w:p>
    <w:p w14:paraId="04DFA734" w14:textId="77777777" w:rsidR="006865D5" w:rsidRDefault="00000000">
      <w:pPr>
        <w:pStyle w:val="ListBullet"/>
      </w:pPr>
      <w:r>
        <w:t>Do not add features unless they support the core goal, a required deliverable, safety, usability, or learning value.</w:t>
      </w:r>
    </w:p>
    <w:p w14:paraId="131E3762" w14:textId="77777777" w:rsidR="006865D5" w:rsidRDefault="00000000">
      <w:pPr>
        <w:pStyle w:val="ListBullet"/>
      </w:pPr>
      <w:r>
        <w:t>Use AI to accelerate work, not to bypass understanding.</w:t>
      </w:r>
    </w:p>
    <w:p w14:paraId="093F54A4" w14:textId="77777777" w:rsidR="006865D5" w:rsidRDefault="00000000">
      <w:pPr>
        <w:pStyle w:val="ListBullet"/>
      </w:pPr>
      <w:r>
        <w:t>Review new work against this document before treating it as complete.</w:t>
      </w:r>
    </w:p>
    <w:p w14:paraId="5D9EC73B" w14:textId="77777777" w:rsidR="006865D5" w:rsidRDefault="00000000">
      <w:pPr>
        <w:pStyle w:val="Heading1"/>
      </w:pPr>
      <w:r>
        <w:t>24. Review and Quality Control Rules</w:t>
      </w:r>
    </w:p>
    <w:p w14:paraId="2F4E105B" w14:textId="77777777" w:rsidR="006865D5" w:rsidRDefault="00000000">
      <w:r>
        <w:t>Quality control should be built into the project from the start. Correctr is a tool the user wants to rely on while working, so unreliable behavior is not acceptable even if the underlying model idea is interesting.</w:t>
      </w:r>
    </w:p>
    <w:p w14:paraId="60D63871" w14:textId="77777777" w:rsidR="006865D5" w:rsidRDefault="00000000">
      <w:pPr>
        <w:pStyle w:val="Heading2"/>
      </w:pPr>
      <w:r>
        <w:t>24.1 General QC Checklist</w:t>
      </w:r>
    </w:p>
    <w:p w14:paraId="15402889" w14:textId="77777777" w:rsidR="006865D5" w:rsidRDefault="00000000">
      <w:pPr>
        <w:pStyle w:val="ListBullet"/>
      </w:pPr>
      <w:r>
        <w:t>Does this match the architecture document?</w:t>
      </w:r>
    </w:p>
    <w:p w14:paraId="595FCF4F" w14:textId="77777777" w:rsidR="006865D5" w:rsidRDefault="00000000">
      <w:pPr>
        <w:pStyle w:val="ListBullet"/>
      </w:pPr>
      <w:r>
        <w:t>Does this serve the core goal?</w:t>
      </w:r>
    </w:p>
    <w:p w14:paraId="4BA0E4BD" w14:textId="77777777" w:rsidR="006865D5" w:rsidRDefault="00000000">
      <w:pPr>
        <w:pStyle w:val="ListBullet"/>
      </w:pPr>
      <w:r>
        <w:t>Is the scope appropriate for the current phase?</w:t>
      </w:r>
    </w:p>
    <w:p w14:paraId="7673F4BC" w14:textId="77777777" w:rsidR="006865D5" w:rsidRDefault="00000000">
      <w:pPr>
        <w:pStyle w:val="ListBullet"/>
      </w:pPr>
      <w:r>
        <w:t>Is the output specific enough to use?</w:t>
      </w:r>
    </w:p>
    <w:p w14:paraId="5980B47A" w14:textId="77777777" w:rsidR="006865D5" w:rsidRDefault="00000000">
      <w:pPr>
        <w:pStyle w:val="ListBullet"/>
      </w:pPr>
      <w:r>
        <w:t>Is the work technically correct?</w:t>
      </w:r>
    </w:p>
    <w:p w14:paraId="3998809E" w14:textId="77777777" w:rsidR="006865D5" w:rsidRDefault="00000000">
      <w:pPr>
        <w:pStyle w:val="ListBullet"/>
      </w:pPr>
      <w:r>
        <w:t>Is the reasoning clear?</w:t>
      </w:r>
    </w:p>
    <w:p w14:paraId="2A8AEE23" w14:textId="77777777" w:rsidR="006865D5" w:rsidRDefault="00000000">
      <w:pPr>
        <w:pStyle w:val="ListBullet"/>
      </w:pPr>
      <w:r>
        <w:t>Are assumptions stated?</w:t>
      </w:r>
    </w:p>
    <w:p w14:paraId="2EDE8C28" w14:textId="77777777" w:rsidR="006865D5" w:rsidRDefault="00000000">
      <w:pPr>
        <w:pStyle w:val="ListBullet"/>
      </w:pPr>
      <w:r>
        <w:t>Is the code or document maintainable?</w:t>
      </w:r>
    </w:p>
    <w:p w14:paraId="2AB3B366" w14:textId="77777777" w:rsidR="006865D5" w:rsidRDefault="00000000">
      <w:pPr>
        <w:pStyle w:val="ListBullet"/>
      </w:pPr>
      <w:r>
        <w:t>Is the final audience considered?</w:t>
      </w:r>
    </w:p>
    <w:p w14:paraId="4AF613DD" w14:textId="77777777" w:rsidR="006865D5" w:rsidRDefault="00000000">
      <w:pPr>
        <w:pStyle w:val="ListBullet"/>
      </w:pPr>
      <w:r>
        <w:t>Are privacy risks handled?</w:t>
      </w:r>
    </w:p>
    <w:p w14:paraId="5D64EDE2" w14:textId="77777777" w:rsidR="006865D5" w:rsidRDefault="00000000">
      <w:pPr>
        <w:pStyle w:val="ListBullet"/>
      </w:pPr>
      <w:r>
        <w:t>Are next steps clear?</w:t>
      </w:r>
    </w:p>
    <w:p w14:paraId="0406E6D3" w14:textId="77777777" w:rsidR="006865D5" w:rsidRDefault="00000000">
      <w:pPr>
        <w:pStyle w:val="Heading2"/>
      </w:pPr>
      <w:r>
        <w:t>24.2 Correctr-Specific QC Rules</w:t>
      </w:r>
    </w:p>
    <w:p w14:paraId="17D1D976" w14:textId="77777777" w:rsidR="006865D5" w:rsidRDefault="00000000">
      <w:pPr>
        <w:pStyle w:val="ListBullet"/>
      </w:pPr>
      <w:r>
        <w:t>Hotkey and clipboard behavior must be tested in the user’s actual Windows environment.</w:t>
      </w:r>
    </w:p>
    <w:p w14:paraId="68904F2B" w14:textId="77777777" w:rsidR="006865D5" w:rsidRDefault="00000000">
      <w:pPr>
        <w:pStyle w:val="ListBullet"/>
      </w:pPr>
      <w:r>
        <w:t>Correction logic should be tested on real examples of the user’s typing errors.</w:t>
      </w:r>
    </w:p>
    <w:p w14:paraId="033A1385" w14:textId="77777777" w:rsidR="006865D5" w:rsidRDefault="00000000">
      <w:pPr>
        <w:pStyle w:val="ListBullet"/>
      </w:pPr>
      <w:r>
        <w:t>The app should never require manual copy/paste for normal use.</w:t>
      </w:r>
    </w:p>
    <w:p w14:paraId="660B8232" w14:textId="77777777" w:rsidR="006865D5" w:rsidRDefault="00000000">
      <w:pPr>
        <w:pStyle w:val="ListBullet"/>
      </w:pPr>
      <w:r>
        <w:t>The default correction mode should preserve style and avoid unnecessary rewriting.</w:t>
      </w:r>
    </w:p>
    <w:p w14:paraId="628EB0CD" w14:textId="77777777" w:rsidR="006865D5" w:rsidRDefault="00000000">
      <w:pPr>
        <w:pStyle w:val="ListBullet"/>
      </w:pPr>
      <w:r>
        <w:t>Bad corrections must be recoverable through undo or rejection.</w:t>
      </w:r>
    </w:p>
    <w:p w14:paraId="172183E3" w14:textId="77777777" w:rsidR="006865D5" w:rsidRDefault="00000000">
      <w:pPr>
        <w:pStyle w:val="ListBullet"/>
      </w:pPr>
      <w:r>
        <w:t>The database should be local and excluded from public GitHub unless sanitized.</w:t>
      </w:r>
    </w:p>
    <w:p w14:paraId="7BCD6604" w14:textId="77777777" w:rsidR="006865D5" w:rsidRDefault="00000000">
      <w:pPr>
        <w:pStyle w:val="ListBullet"/>
      </w:pPr>
      <w:r>
        <w:t>LLM prompts should instruct the model to correct typos and spacing while preserving meaning and tone.</w:t>
      </w:r>
    </w:p>
    <w:p w14:paraId="11CF9D65" w14:textId="77777777" w:rsidR="006865D5" w:rsidRDefault="00000000">
      <w:pPr>
        <w:pStyle w:val="ListBullet"/>
      </w:pPr>
      <w:r>
        <w:t>Any API key, local model path, or user-specific secret should be handled outside committed code.</w:t>
      </w:r>
    </w:p>
    <w:p w14:paraId="64D5DB92" w14:textId="77777777" w:rsidR="006865D5" w:rsidRDefault="00000000">
      <w:pPr>
        <w:pStyle w:val="ListBullet"/>
      </w:pPr>
      <w:r>
        <w:t>The neural ranker should be evaluated as a ranking helper, not judged as if it were a full language model.</w:t>
      </w:r>
    </w:p>
    <w:p w14:paraId="7B554C7F" w14:textId="77777777" w:rsidR="006865D5" w:rsidRDefault="00000000">
      <w:pPr>
        <w:pStyle w:val="ListBullet"/>
      </w:pPr>
      <w:r>
        <w:t>Documentation should stay current when major decisions change.</w:t>
      </w:r>
    </w:p>
    <w:p w14:paraId="1264A9E3" w14:textId="77777777" w:rsidR="006865D5" w:rsidRDefault="00000000">
      <w:pPr>
        <w:pStyle w:val="Heading1"/>
      </w:pPr>
      <w:r>
        <w:t>25. Risks, Constraints, and Failure Modes</w:t>
      </w:r>
    </w:p>
    <w:tbl>
      <w:tblPr>
        <w:tblStyle w:val="TableGrid"/>
        <w:tblW w:w="0" w:type="auto"/>
        <w:jc w:val="center"/>
        <w:tblLook w:val="04A0" w:firstRow="1" w:lastRow="0" w:firstColumn="1" w:lastColumn="0" w:noHBand="0" w:noVBand="1"/>
      </w:tblPr>
      <w:tblGrid>
        <w:gridCol w:w="1987"/>
        <w:gridCol w:w="1987"/>
        <w:gridCol w:w="1987"/>
        <w:gridCol w:w="2168"/>
        <w:gridCol w:w="1987"/>
      </w:tblGrid>
      <w:tr w:rsidR="006865D5" w14:paraId="4EC69327" w14:textId="77777777">
        <w:trPr>
          <w:jc w:val="center"/>
        </w:trPr>
        <w:tc>
          <w:tcPr>
            <w:tcW w:w="1987" w:type="dxa"/>
            <w:shd w:val="clear" w:color="auto" w:fill="1F4E79"/>
          </w:tcPr>
          <w:p w14:paraId="3AD625C8" w14:textId="77777777" w:rsidR="006865D5" w:rsidRDefault="00000000">
            <w:pPr>
              <w:spacing w:after="40"/>
            </w:pPr>
            <w:r>
              <w:rPr>
                <w:b/>
                <w:color w:val="FFFFFF"/>
              </w:rPr>
              <w:t>Risk</w:t>
            </w:r>
          </w:p>
        </w:tc>
        <w:tc>
          <w:tcPr>
            <w:tcW w:w="1987" w:type="dxa"/>
            <w:shd w:val="clear" w:color="auto" w:fill="1F4E79"/>
          </w:tcPr>
          <w:p w14:paraId="44744BF6" w14:textId="77777777" w:rsidR="006865D5" w:rsidRDefault="00000000">
            <w:pPr>
              <w:spacing w:after="40"/>
            </w:pPr>
            <w:r>
              <w:rPr>
                <w:b/>
                <w:color w:val="FFFFFF"/>
              </w:rPr>
              <w:t>Description</w:t>
            </w:r>
          </w:p>
        </w:tc>
        <w:tc>
          <w:tcPr>
            <w:tcW w:w="1987" w:type="dxa"/>
            <w:shd w:val="clear" w:color="auto" w:fill="1F4E79"/>
          </w:tcPr>
          <w:p w14:paraId="3C930232" w14:textId="77777777" w:rsidR="006865D5" w:rsidRDefault="00000000">
            <w:pPr>
              <w:spacing w:after="40"/>
            </w:pPr>
            <w:r>
              <w:rPr>
                <w:b/>
                <w:color w:val="FFFFFF"/>
              </w:rPr>
              <w:t>Why it matters</w:t>
            </w:r>
          </w:p>
        </w:tc>
        <w:tc>
          <w:tcPr>
            <w:tcW w:w="1987" w:type="dxa"/>
            <w:shd w:val="clear" w:color="auto" w:fill="1F4E79"/>
          </w:tcPr>
          <w:p w14:paraId="6EC80C3B" w14:textId="77777777" w:rsidR="006865D5" w:rsidRDefault="00000000">
            <w:pPr>
              <w:spacing w:after="40"/>
            </w:pPr>
            <w:r>
              <w:rPr>
                <w:b/>
                <w:color w:val="FFFFFF"/>
              </w:rPr>
              <w:t>Mitigation</w:t>
            </w:r>
          </w:p>
        </w:tc>
        <w:tc>
          <w:tcPr>
            <w:tcW w:w="1987" w:type="dxa"/>
            <w:shd w:val="clear" w:color="auto" w:fill="1F4E79"/>
          </w:tcPr>
          <w:p w14:paraId="0B8A2BFF" w14:textId="77777777" w:rsidR="006865D5" w:rsidRDefault="00000000">
            <w:pPr>
              <w:spacing w:after="40"/>
            </w:pPr>
            <w:r>
              <w:rPr>
                <w:b/>
                <w:color w:val="FFFFFF"/>
              </w:rPr>
              <w:t>Signs it is happening</w:t>
            </w:r>
          </w:p>
        </w:tc>
      </w:tr>
      <w:tr w:rsidR="006865D5" w14:paraId="718B90C6" w14:textId="77777777">
        <w:trPr>
          <w:jc w:val="center"/>
        </w:trPr>
        <w:tc>
          <w:tcPr>
            <w:tcW w:w="1987" w:type="dxa"/>
          </w:tcPr>
          <w:p w14:paraId="33081DE1" w14:textId="77777777" w:rsidR="006865D5" w:rsidRDefault="00000000">
            <w:pPr>
              <w:spacing w:after="40"/>
            </w:pPr>
            <w:r>
              <w:t>Scope creep</w:t>
            </w:r>
          </w:p>
        </w:tc>
        <w:tc>
          <w:tcPr>
            <w:tcW w:w="1987" w:type="dxa"/>
          </w:tcPr>
          <w:p w14:paraId="596F0AFE" w14:textId="77777777" w:rsidR="006865D5" w:rsidRDefault="00000000">
            <w:pPr>
              <w:spacing w:after="40"/>
            </w:pPr>
            <w:r>
              <w:t>Correctr could expand into too many features before the core workflow works.</w:t>
            </w:r>
          </w:p>
        </w:tc>
        <w:tc>
          <w:tcPr>
            <w:tcW w:w="1987" w:type="dxa"/>
          </w:tcPr>
          <w:p w14:paraId="14058C57" w14:textId="77777777" w:rsidR="006865D5" w:rsidRDefault="00000000">
            <w:pPr>
              <w:spacing w:after="40"/>
            </w:pPr>
            <w:r>
              <w:t>Too many optional ideas become active requirements.</w:t>
            </w:r>
          </w:p>
        </w:tc>
        <w:tc>
          <w:tcPr>
            <w:tcW w:w="1987" w:type="dxa"/>
          </w:tcPr>
          <w:p w14:paraId="33E5A5D2" w14:textId="77777777" w:rsidR="006865D5" w:rsidRDefault="00000000">
            <w:pPr>
              <w:spacing w:after="40"/>
            </w:pPr>
            <w:r>
              <w:t>Use the roadmap and decision log; require each feature to support the core goal.</w:t>
            </w:r>
          </w:p>
        </w:tc>
        <w:tc>
          <w:tcPr>
            <w:tcW w:w="1987" w:type="dxa"/>
          </w:tcPr>
          <w:p w14:paraId="0C173652" w14:textId="77777777" w:rsidR="006865D5" w:rsidRDefault="00000000">
            <w:pPr>
              <w:spacing w:after="40"/>
            </w:pPr>
            <w:r>
              <w:t>Many chats generate ideas but no app loop exists.</w:t>
            </w:r>
          </w:p>
        </w:tc>
      </w:tr>
      <w:tr w:rsidR="006865D5" w14:paraId="2568BEA7" w14:textId="77777777">
        <w:trPr>
          <w:jc w:val="center"/>
        </w:trPr>
        <w:tc>
          <w:tcPr>
            <w:tcW w:w="1987" w:type="dxa"/>
          </w:tcPr>
          <w:p w14:paraId="123DE37C" w14:textId="77777777" w:rsidR="006865D5" w:rsidRDefault="00000000">
            <w:pPr>
              <w:spacing w:after="40"/>
            </w:pPr>
            <w:r>
              <w:t>Overengineering</w:t>
            </w:r>
          </w:p>
        </w:tc>
        <w:tc>
          <w:tcPr>
            <w:tcW w:w="1987" w:type="dxa"/>
          </w:tcPr>
          <w:p w14:paraId="6B4CC0B8" w14:textId="77777777" w:rsidR="006865D5" w:rsidRDefault="00000000">
            <w:pPr>
              <w:spacing w:after="40"/>
            </w:pPr>
            <w:r>
              <w:t xml:space="preserve">The project could start with native </w:t>
            </w:r>
            <w:r>
              <w:lastRenderedPageBreak/>
              <w:t>integration, heavy ML, or complex UI too early.</w:t>
            </w:r>
          </w:p>
        </w:tc>
        <w:tc>
          <w:tcPr>
            <w:tcW w:w="1987" w:type="dxa"/>
          </w:tcPr>
          <w:p w14:paraId="7A8A4747" w14:textId="77777777" w:rsidR="006865D5" w:rsidRDefault="00000000">
            <w:pPr>
              <w:spacing w:after="40"/>
            </w:pPr>
            <w:r>
              <w:lastRenderedPageBreak/>
              <w:t xml:space="preserve">Time gets spent on impressive </w:t>
            </w:r>
            <w:r>
              <w:lastRenderedPageBreak/>
              <w:t>architecture rather than a usable tool.</w:t>
            </w:r>
          </w:p>
        </w:tc>
        <w:tc>
          <w:tcPr>
            <w:tcW w:w="1987" w:type="dxa"/>
          </w:tcPr>
          <w:p w14:paraId="25DD797D" w14:textId="77777777" w:rsidR="006865D5" w:rsidRDefault="00000000">
            <w:pPr>
              <w:spacing w:after="40"/>
            </w:pPr>
            <w:r>
              <w:lastRenderedPageBreak/>
              <w:t xml:space="preserve">Build a serious modular foundation </w:t>
            </w:r>
            <w:r>
              <w:lastRenderedPageBreak/>
              <w:t>but prove hotkey/copy/paste first.</w:t>
            </w:r>
          </w:p>
        </w:tc>
        <w:tc>
          <w:tcPr>
            <w:tcW w:w="1987" w:type="dxa"/>
          </w:tcPr>
          <w:p w14:paraId="3C8A6C47" w14:textId="77777777" w:rsidR="006865D5" w:rsidRDefault="00000000">
            <w:pPr>
              <w:spacing w:after="40"/>
            </w:pPr>
            <w:r>
              <w:lastRenderedPageBreak/>
              <w:t xml:space="preserve">Long technical debates happen </w:t>
            </w:r>
            <w:r>
              <w:lastRenderedPageBreak/>
              <w:t>before any working workflow exists.</w:t>
            </w:r>
          </w:p>
        </w:tc>
      </w:tr>
      <w:tr w:rsidR="006865D5" w14:paraId="2979136B" w14:textId="77777777">
        <w:trPr>
          <w:jc w:val="center"/>
        </w:trPr>
        <w:tc>
          <w:tcPr>
            <w:tcW w:w="1987" w:type="dxa"/>
          </w:tcPr>
          <w:p w14:paraId="3E66E4DC" w14:textId="77777777" w:rsidR="006865D5" w:rsidRDefault="00000000">
            <w:pPr>
              <w:spacing w:after="40"/>
            </w:pPr>
            <w:r>
              <w:lastRenderedPageBreak/>
              <w:t>Fragile hotkey/clipboard behavior</w:t>
            </w:r>
          </w:p>
        </w:tc>
        <w:tc>
          <w:tcPr>
            <w:tcW w:w="1987" w:type="dxa"/>
          </w:tcPr>
          <w:p w14:paraId="0C669DBF" w14:textId="77777777" w:rsidR="006865D5" w:rsidRDefault="00000000">
            <w:pPr>
              <w:spacing w:after="40"/>
            </w:pPr>
            <w:r>
              <w:t>Windows automation may behave differently across apps or focus states.</w:t>
            </w:r>
          </w:p>
        </w:tc>
        <w:tc>
          <w:tcPr>
            <w:tcW w:w="1987" w:type="dxa"/>
          </w:tcPr>
          <w:p w14:paraId="57BE6959" w14:textId="77777777" w:rsidR="006865D5" w:rsidRDefault="00000000">
            <w:pPr>
              <w:spacing w:after="40"/>
            </w:pPr>
            <w:r>
              <w:t>The tool depends on reliable selected-text capture and paste-back.</w:t>
            </w:r>
          </w:p>
        </w:tc>
        <w:tc>
          <w:tcPr>
            <w:tcW w:w="1987" w:type="dxa"/>
          </w:tcPr>
          <w:p w14:paraId="3EDC67AE" w14:textId="77777777" w:rsidR="006865D5" w:rsidRDefault="00000000">
            <w:pPr>
              <w:spacing w:after="40"/>
            </w:pPr>
            <w:r>
              <w:t>Test early in actual target apps; add timing and fallback handling.</w:t>
            </w:r>
          </w:p>
        </w:tc>
        <w:tc>
          <w:tcPr>
            <w:tcW w:w="1987" w:type="dxa"/>
          </w:tcPr>
          <w:p w14:paraId="28824AB7" w14:textId="77777777" w:rsidR="006865D5" w:rsidRDefault="00000000">
            <w:pPr>
              <w:spacing w:after="40"/>
            </w:pPr>
            <w:r>
              <w:t>The hotkey works only sometimes or pastes into the wrong place.</w:t>
            </w:r>
          </w:p>
        </w:tc>
      </w:tr>
      <w:tr w:rsidR="006865D5" w14:paraId="50672D29" w14:textId="77777777">
        <w:trPr>
          <w:jc w:val="center"/>
        </w:trPr>
        <w:tc>
          <w:tcPr>
            <w:tcW w:w="1987" w:type="dxa"/>
          </w:tcPr>
          <w:p w14:paraId="24EAA78B" w14:textId="77777777" w:rsidR="006865D5" w:rsidRDefault="00000000">
            <w:pPr>
              <w:spacing w:after="40"/>
            </w:pPr>
            <w:r>
              <w:t>Bad automatic corrections</w:t>
            </w:r>
          </w:p>
        </w:tc>
        <w:tc>
          <w:tcPr>
            <w:tcW w:w="1987" w:type="dxa"/>
          </w:tcPr>
          <w:p w14:paraId="592A57C3" w14:textId="77777777" w:rsidR="006865D5" w:rsidRDefault="00000000">
            <w:pPr>
              <w:spacing w:after="40"/>
            </w:pPr>
            <w:r>
              <w:t>Correctr may replace text incorrectly and annoy the user.</w:t>
            </w:r>
          </w:p>
        </w:tc>
        <w:tc>
          <w:tcPr>
            <w:tcW w:w="1987" w:type="dxa"/>
          </w:tcPr>
          <w:p w14:paraId="4875ACA1" w14:textId="77777777" w:rsidR="006865D5" w:rsidRDefault="00000000">
            <w:pPr>
              <w:spacing w:after="40"/>
            </w:pPr>
            <w:r>
              <w:t>Trust is essential for hourly use.</w:t>
            </w:r>
          </w:p>
        </w:tc>
        <w:tc>
          <w:tcPr>
            <w:tcW w:w="1987" w:type="dxa"/>
          </w:tcPr>
          <w:p w14:paraId="656C7FB1" w14:textId="77777777" w:rsidR="006865D5" w:rsidRDefault="00000000">
            <w:pPr>
              <w:spacing w:after="40"/>
            </w:pPr>
            <w:r>
              <w:t>Use confidence thresholds, suggestion mode, and undo.</w:t>
            </w:r>
          </w:p>
        </w:tc>
        <w:tc>
          <w:tcPr>
            <w:tcW w:w="1987" w:type="dxa"/>
          </w:tcPr>
          <w:p w14:paraId="0E6B9606" w14:textId="77777777" w:rsidR="006865D5" w:rsidRDefault="00000000">
            <w:pPr>
              <w:spacing w:after="40"/>
            </w:pPr>
            <w:r>
              <w:t>The user starts avoiding the tool because it feels risky.</w:t>
            </w:r>
          </w:p>
        </w:tc>
      </w:tr>
      <w:tr w:rsidR="006865D5" w14:paraId="6FA843FA" w14:textId="77777777">
        <w:trPr>
          <w:jc w:val="center"/>
        </w:trPr>
        <w:tc>
          <w:tcPr>
            <w:tcW w:w="1987" w:type="dxa"/>
          </w:tcPr>
          <w:p w14:paraId="213C5497" w14:textId="77777777" w:rsidR="006865D5" w:rsidRDefault="00000000">
            <w:pPr>
              <w:spacing w:after="40"/>
            </w:pPr>
            <w:r>
              <w:t>Privacy leak</w:t>
            </w:r>
          </w:p>
        </w:tc>
        <w:tc>
          <w:tcPr>
            <w:tcW w:w="1987" w:type="dxa"/>
          </w:tcPr>
          <w:p w14:paraId="2285DE67" w14:textId="77777777" w:rsidR="006865D5" w:rsidRDefault="00000000">
            <w:pPr>
              <w:spacing w:after="40"/>
            </w:pPr>
            <w:r>
              <w:t>Correction history may contain private writing or sensitive context.</w:t>
            </w:r>
          </w:p>
        </w:tc>
        <w:tc>
          <w:tcPr>
            <w:tcW w:w="1987" w:type="dxa"/>
          </w:tcPr>
          <w:p w14:paraId="04B1DC14" w14:textId="77777777" w:rsidR="006865D5" w:rsidRDefault="00000000">
            <w:pPr>
              <w:spacing w:after="40"/>
            </w:pPr>
            <w:r>
              <w:t>The app can effectively store personal text.</w:t>
            </w:r>
          </w:p>
        </w:tc>
        <w:tc>
          <w:tcPr>
            <w:tcW w:w="1987" w:type="dxa"/>
          </w:tcPr>
          <w:p w14:paraId="3654A9C2" w14:textId="77777777" w:rsidR="006865D5" w:rsidRDefault="00000000">
            <w:pPr>
              <w:spacing w:after="40"/>
            </w:pPr>
            <w:r>
              <w:t>Keep database local, exclude it from GitHub, avoid unnecessary logging, and require explicit export.</w:t>
            </w:r>
          </w:p>
        </w:tc>
        <w:tc>
          <w:tcPr>
            <w:tcW w:w="1987" w:type="dxa"/>
          </w:tcPr>
          <w:p w14:paraId="69013DAF" w14:textId="77777777" w:rsidR="006865D5" w:rsidRDefault="00000000">
            <w:pPr>
              <w:spacing w:after="40"/>
            </w:pPr>
            <w:r>
              <w:t>Personal correction files appear in git status or logs contain full private text.</w:t>
            </w:r>
          </w:p>
        </w:tc>
      </w:tr>
      <w:tr w:rsidR="006865D5" w14:paraId="3539B591" w14:textId="77777777">
        <w:trPr>
          <w:jc w:val="center"/>
        </w:trPr>
        <w:tc>
          <w:tcPr>
            <w:tcW w:w="1987" w:type="dxa"/>
          </w:tcPr>
          <w:p w14:paraId="2544D31F" w14:textId="77777777" w:rsidR="006865D5" w:rsidRDefault="00000000">
            <w:pPr>
              <w:spacing w:after="40"/>
            </w:pPr>
            <w:r>
              <w:t>LLM dependency</w:t>
            </w:r>
          </w:p>
        </w:tc>
        <w:tc>
          <w:tcPr>
            <w:tcW w:w="1987" w:type="dxa"/>
          </w:tcPr>
          <w:p w14:paraId="5C640522" w14:textId="77777777" w:rsidR="006865D5" w:rsidRDefault="00000000">
            <w:pPr>
              <w:spacing w:after="40"/>
            </w:pPr>
            <w:r>
              <w:t>The tool may rely too heavily on LLM calls, increasing latency, cost, or privacy risk.</w:t>
            </w:r>
          </w:p>
        </w:tc>
        <w:tc>
          <w:tcPr>
            <w:tcW w:w="1987" w:type="dxa"/>
          </w:tcPr>
          <w:p w14:paraId="0425BE06" w14:textId="77777777" w:rsidR="006865D5" w:rsidRDefault="00000000">
            <w:pPr>
              <w:spacing w:after="40"/>
            </w:pPr>
            <w:r>
              <w:t>The long-term goal includes local/personal correction and reduced LLM dependence.</w:t>
            </w:r>
          </w:p>
        </w:tc>
        <w:tc>
          <w:tcPr>
            <w:tcW w:w="1987" w:type="dxa"/>
          </w:tcPr>
          <w:p w14:paraId="36F7A966" w14:textId="77777777" w:rsidR="006865D5" w:rsidRDefault="00000000">
            <w:pPr>
              <w:spacing w:after="40"/>
            </w:pPr>
            <w:r>
              <w:t>Route obvious corrections locally and use LLM only for ambiguous/contextual cases.</w:t>
            </w:r>
          </w:p>
        </w:tc>
        <w:tc>
          <w:tcPr>
            <w:tcW w:w="1987" w:type="dxa"/>
          </w:tcPr>
          <w:p w14:paraId="562A70E4" w14:textId="77777777" w:rsidR="006865D5" w:rsidRDefault="00000000">
            <w:pPr>
              <w:spacing w:after="40"/>
            </w:pPr>
            <w:r>
              <w:t>Every correction calls the LLM even when a dictionary would suffice.</w:t>
            </w:r>
          </w:p>
        </w:tc>
      </w:tr>
      <w:tr w:rsidR="006865D5" w14:paraId="57B8CE01" w14:textId="77777777">
        <w:trPr>
          <w:jc w:val="center"/>
        </w:trPr>
        <w:tc>
          <w:tcPr>
            <w:tcW w:w="1987" w:type="dxa"/>
          </w:tcPr>
          <w:p w14:paraId="01F7543F" w14:textId="77777777" w:rsidR="006865D5" w:rsidRDefault="00000000">
            <w:pPr>
              <w:spacing w:after="40"/>
            </w:pPr>
            <w:r>
              <w:t>Weak training data</w:t>
            </w:r>
          </w:p>
        </w:tc>
        <w:tc>
          <w:tcPr>
            <w:tcW w:w="1987" w:type="dxa"/>
          </w:tcPr>
          <w:p w14:paraId="08679CD4" w14:textId="77777777" w:rsidR="006865D5" w:rsidRDefault="00000000">
            <w:pPr>
              <w:spacing w:after="40"/>
            </w:pPr>
            <w:r>
              <w:t>The neural ranker may not have enough clean examples early.</w:t>
            </w:r>
          </w:p>
        </w:tc>
        <w:tc>
          <w:tcPr>
            <w:tcW w:w="1987" w:type="dxa"/>
          </w:tcPr>
          <w:p w14:paraId="09F81D61" w14:textId="77777777" w:rsidR="006865D5" w:rsidRDefault="00000000">
            <w:pPr>
              <w:spacing w:after="40"/>
            </w:pPr>
            <w:r>
              <w:t>Model quality depends on correction history.</w:t>
            </w:r>
          </w:p>
        </w:tc>
        <w:tc>
          <w:tcPr>
            <w:tcW w:w="1987" w:type="dxa"/>
          </w:tcPr>
          <w:p w14:paraId="0E8BCABA" w14:textId="77777777" w:rsidR="006865D5" w:rsidRDefault="00000000">
            <w:pPr>
              <w:spacing w:after="40"/>
            </w:pPr>
            <w:r>
              <w:t>Collect structured events from the start; allow manual correction and review.</w:t>
            </w:r>
          </w:p>
        </w:tc>
        <w:tc>
          <w:tcPr>
            <w:tcW w:w="1987" w:type="dxa"/>
          </w:tcPr>
          <w:p w14:paraId="23ED0A81" w14:textId="77777777" w:rsidR="006865D5" w:rsidRDefault="00000000">
            <w:pPr>
              <w:spacing w:after="40"/>
            </w:pPr>
            <w:r>
              <w:t>The ranker is trained on noisy or inconsistent labels.</w:t>
            </w:r>
          </w:p>
        </w:tc>
      </w:tr>
      <w:tr w:rsidR="006865D5" w14:paraId="750D8435" w14:textId="77777777">
        <w:trPr>
          <w:jc w:val="center"/>
        </w:trPr>
        <w:tc>
          <w:tcPr>
            <w:tcW w:w="1987" w:type="dxa"/>
          </w:tcPr>
          <w:p w14:paraId="67C3DFB7" w14:textId="77777777" w:rsidR="006865D5" w:rsidRDefault="00000000">
            <w:pPr>
              <w:spacing w:after="40"/>
            </w:pPr>
            <w:r>
              <w:t>Too many helper chats</w:t>
            </w:r>
          </w:p>
        </w:tc>
        <w:tc>
          <w:tcPr>
            <w:tcW w:w="1987" w:type="dxa"/>
          </w:tcPr>
          <w:p w14:paraId="606A6A23" w14:textId="77777777" w:rsidR="006865D5" w:rsidRDefault="00000000">
            <w:pPr>
              <w:spacing w:after="40"/>
            </w:pPr>
            <w:r>
              <w:t>The AI-team workflow could become harder to manage than the project itself.</w:t>
            </w:r>
          </w:p>
        </w:tc>
        <w:tc>
          <w:tcPr>
            <w:tcW w:w="1987" w:type="dxa"/>
          </w:tcPr>
          <w:p w14:paraId="6D76A7D0" w14:textId="77777777" w:rsidR="006865D5" w:rsidRDefault="00000000">
            <w:pPr>
              <w:spacing w:after="40"/>
            </w:pPr>
            <w:r>
              <w:t>Coordination overhead can slow building.</w:t>
            </w:r>
          </w:p>
        </w:tc>
        <w:tc>
          <w:tcPr>
            <w:tcW w:w="1987" w:type="dxa"/>
          </w:tcPr>
          <w:p w14:paraId="7C10D45D" w14:textId="77777777" w:rsidR="006865D5" w:rsidRDefault="00000000">
            <w:pPr>
              <w:spacing w:after="40"/>
            </w:pPr>
            <w:r>
              <w:t>Use helpers only when there is a clear workstream; keep this document as shared context.</w:t>
            </w:r>
          </w:p>
        </w:tc>
        <w:tc>
          <w:tcPr>
            <w:tcW w:w="1987" w:type="dxa"/>
          </w:tcPr>
          <w:p w14:paraId="2CAFF317" w14:textId="77777777" w:rsidR="006865D5" w:rsidRDefault="00000000">
            <w:pPr>
              <w:spacing w:after="40"/>
            </w:pPr>
            <w:r>
              <w:t>Different chats give conflicting instructions or duplicate work.</w:t>
            </w:r>
          </w:p>
        </w:tc>
      </w:tr>
      <w:tr w:rsidR="006865D5" w14:paraId="57C497F9" w14:textId="77777777">
        <w:trPr>
          <w:jc w:val="center"/>
        </w:trPr>
        <w:tc>
          <w:tcPr>
            <w:tcW w:w="1987" w:type="dxa"/>
          </w:tcPr>
          <w:p w14:paraId="2295D0B4" w14:textId="77777777" w:rsidR="006865D5" w:rsidRDefault="00000000">
            <w:pPr>
              <w:spacing w:after="40"/>
            </w:pPr>
            <w:r>
              <w:t>Unclear success criteria</w:t>
            </w:r>
          </w:p>
        </w:tc>
        <w:tc>
          <w:tcPr>
            <w:tcW w:w="1987" w:type="dxa"/>
          </w:tcPr>
          <w:p w14:paraId="68744F26" w14:textId="77777777" w:rsidR="006865D5" w:rsidRDefault="00000000">
            <w:pPr>
              <w:spacing w:after="40"/>
            </w:pPr>
            <w:r>
              <w:t>The project may never feel complete if the target keeps moving.</w:t>
            </w:r>
          </w:p>
        </w:tc>
        <w:tc>
          <w:tcPr>
            <w:tcW w:w="1987" w:type="dxa"/>
          </w:tcPr>
          <w:p w14:paraId="510D42C4" w14:textId="77777777" w:rsidR="006865D5" w:rsidRDefault="00000000">
            <w:pPr>
              <w:spacing w:after="40"/>
            </w:pPr>
            <w:r>
              <w:t>The user wants a tool, not an endless research project.</w:t>
            </w:r>
          </w:p>
        </w:tc>
        <w:tc>
          <w:tcPr>
            <w:tcW w:w="1987" w:type="dxa"/>
          </w:tcPr>
          <w:p w14:paraId="04C72A81" w14:textId="77777777" w:rsidR="006865D5" w:rsidRDefault="00000000">
            <w:pPr>
              <w:spacing w:after="40"/>
            </w:pPr>
            <w:r>
              <w:t>Use minimum, strong, and stretch success definitions.</w:t>
            </w:r>
          </w:p>
        </w:tc>
        <w:tc>
          <w:tcPr>
            <w:tcW w:w="1987" w:type="dxa"/>
          </w:tcPr>
          <w:p w14:paraId="67B64D69" w14:textId="77777777" w:rsidR="006865D5" w:rsidRDefault="00000000">
            <w:pPr>
              <w:spacing w:after="40"/>
            </w:pPr>
            <w:r>
              <w:t>The project keeps adding polish without deciding what is done enough.</w:t>
            </w:r>
          </w:p>
        </w:tc>
      </w:tr>
    </w:tbl>
    <w:p w14:paraId="2C071BB3" w14:textId="77777777" w:rsidR="006865D5" w:rsidRDefault="006865D5"/>
    <w:p w14:paraId="27BE7F9D" w14:textId="77777777" w:rsidR="006865D5" w:rsidRDefault="00000000">
      <w:pPr>
        <w:pStyle w:val="Heading1"/>
      </w:pPr>
      <w:r>
        <w:t>26. Workstreams and Build Plan</w:t>
      </w:r>
    </w:p>
    <w:tbl>
      <w:tblPr>
        <w:tblStyle w:val="TableGrid"/>
        <w:tblW w:w="0" w:type="auto"/>
        <w:jc w:val="center"/>
        <w:tblLook w:val="04A0" w:firstRow="1" w:lastRow="0" w:firstColumn="1" w:lastColumn="0" w:noHBand="0" w:noVBand="1"/>
      </w:tblPr>
      <w:tblGrid>
        <w:gridCol w:w="1623"/>
        <w:gridCol w:w="2084"/>
        <w:gridCol w:w="1777"/>
        <w:gridCol w:w="1719"/>
        <w:gridCol w:w="1401"/>
        <w:gridCol w:w="1548"/>
      </w:tblGrid>
      <w:tr w:rsidR="006865D5" w14:paraId="11723F2E" w14:textId="77777777">
        <w:trPr>
          <w:jc w:val="center"/>
        </w:trPr>
        <w:tc>
          <w:tcPr>
            <w:tcW w:w="1656" w:type="dxa"/>
            <w:shd w:val="clear" w:color="auto" w:fill="1F4E79"/>
          </w:tcPr>
          <w:p w14:paraId="52327EDA" w14:textId="77777777" w:rsidR="006865D5" w:rsidRDefault="00000000">
            <w:pPr>
              <w:spacing w:after="40"/>
            </w:pPr>
            <w:r>
              <w:rPr>
                <w:b/>
                <w:color w:val="FFFFFF"/>
              </w:rPr>
              <w:t>Workstream</w:t>
            </w:r>
          </w:p>
        </w:tc>
        <w:tc>
          <w:tcPr>
            <w:tcW w:w="1656" w:type="dxa"/>
            <w:shd w:val="clear" w:color="auto" w:fill="1F4E79"/>
          </w:tcPr>
          <w:p w14:paraId="763962B5" w14:textId="77777777" w:rsidR="006865D5" w:rsidRDefault="00000000">
            <w:pPr>
              <w:spacing w:after="40"/>
            </w:pPr>
            <w:r>
              <w:rPr>
                <w:b/>
                <w:color w:val="FFFFFF"/>
              </w:rPr>
              <w:t>Purpose</w:t>
            </w:r>
          </w:p>
        </w:tc>
        <w:tc>
          <w:tcPr>
            <w:tcW w:w="1656" w:type="dxa"/>
            <w:shd w:val="clear" w:color="auto" w:fill="1F4E79"/>
          </w:tcPr>
          <w:p w14:paraId="128CC114" w14:textId="77777777" w:rsidR="006865D5" w:rsidRDefault="00000000">
            <w:pPr>
              <w:spacing w:after="40"/>
            </w:pPr>
            <w:r>
              <w:rPr>
                <w:b/>
                <w:color w:val="FFFFFF"/>
              </w:rPr>
              <w:t>Expected output</w:t>
            </w:r>
          </w:p>
        </w:tc>
        <w:tc>
          <w:tcPr>
            <w:tcW w:w="1656" w:type="dxa"/>
            <w:shd w:val="clear" w:color="auto" w:fill="1F4E79"/>
          </w:tcPr>
          <w:p w14:paraId="3CD7D18A" w14:textId="77777777" w:rsidR="006865D5" w:rsidRDefault="00000000">
            <w:pPr>
              <w:spacing w:after="40"/>
            </w:pPr>
            <w:r>
              <w:rPr>
                <w:b/>
                <w:color w:val="FFFFFF"/>
              </w:rPr>
              <w:t>Dependencies</w:t>
            </w:r>
          </w:p>
        </w:tc>
        <w:tc>
          <w:tcPr>
            <w:tcW w:w="1656" w:type="dxa"/>
            <w:shd w:val="clear" w:color="auto" w:fill="1F4E79"/>
          </w:tcPr>
          <w:p w14:paraId="3E8E7A98" w14:textId="77777777" w:rsidR="006865D5" w:rsidRDefault="00000000">
            <w:pPr>
              <w:spacing w:after="40"/>
            </w:pPr>
            <w:r>
              <w:rPr>
                <w:b/>
                <w:color w:val="FFFFFF"/>
              </w:rPr>
              <w:t>Priority</w:t>
            </w:r>
          </w:p>
        </w:tc>
        <w:tc>
          <w:tcPr>
            <w:tcW w:w="1656" w:type="dxa"/>
            <w:shd w:val="clear" w:color="auto" w:fill="1F4E79"/>
          </w:tcPr>
          <w:p w14:paraId="7B01DC6D" w14:textId="77777777" w:rsidR="006865D5" w:rsidRDefault="00000000">
            <w:pPr>
              <w:spacing w:after="40"/>
            </w:pPr>
            <w:r>
              <w:rPr>
                <w:b/>
                <w:color w:val="FFFFFF"/>
              </w:rPr>
              <w:t>Notes / risks</w:t>
            </w:r>
          </w:p>
        </w:tc>
      </w:tr>
      <w:tr w:rsidR="006865D5" w14:paraId="02F931EB" w14:textId="77777777">
        <w:trPr>
          <w:jc w:val="center"/>
        </w:trPr>
        <w:tc>
          <w:tcPr>
            <w:tcW w:w="1656" w:type="dxa"/>
          </w:tcPr>
          <w:p w14:paraId="66EE8BAB" w14:textId="77777777" w:rsidR="006865D5" w:rsidRDefault="00000000">
            <w:pPr>
              <w:spacing w:after="40"/>
            </w:pPr>
            <w:r>
              <w:t>Project setup and repository</w:t>
            </w:r>
          </w:p>
        </w:tc>
        <w:tc>
          <w:tcPr>
            <w:tcW w:w="1656" w:type="dxa"/>
          </w:tcPr>
          <w:p w14:paraId="687115A8" w14:textId="77777777" w:rsidR="006865D5" w:rsidRDefault="00000000">
            <w:pPr>
              <w:spacing w:after="40"/>
            </w:pPr>
            <w:r>
              <w:t>Create the workspace, Git repo, venv, base files, and documentation folder.</w:t>
            </w:r>
          </w:p>
        </w:tc>
        <w:tc>
          <w:tcPr>
            <w:tcW w:w="1656" w:type="dxa"/>
          </w:tcPr>
          <w:p w14:paraId="5558B582" w14:textId="77777777" w:rsidR="006865D5" w:rsidRDefault="00000000">
            <w:pPr>
              <w:spacing w:after="40"/>
            </w:pPr>
            <w:r>
              <w:t>Project folder, GitHub repo, requirements.txt, .gitignore, docs folder.</w:t>
            </w:r>
          </w:p>
        </w:tc>
        <w:tc>
          <w:tcPr>
            <w:tcW w:w="1656" w:type="dxa"/>
          </w:tcPr>
          <w:p w14:paraId="47381025" w14:textId="77777777" w:rsidR="006865D5" w:rsidRDefault="00000000">
            <w:pPr>
              <w:spacing w:after="40"/>
            </w:pPr>
            <w:r>
              <w:t>None.</w:t>
            </w:r>
          </w:p>
        </w:tc>
        <w:tc>
          <w:tcPr>
            <w:tcW w:w="1656" w:type="dxa"/>
          </w:tcPr>
          <w:p w14:paraId="4CD04610" w14:textId="77777777" w:rsidR="006865D5" w:rsidRDefault="00000000">
            <w:pPr>
              <w:spacing w:after="40"/>
            </w:pPr>
            <w:r>
              <w:t>High</w:t>
            </w:r>
          </w:p>
        </w:tc>
        <w:tc>
          <w:tcPr>
            <w:tcW w:w="1656" w:type="dxa"/>
          </w:tcPr>
          <w:p w14:paraId="6D1CBFDB" w14:textId="77777777" w:rsidR="006865D5" w:rsidRDefault="00000000">
            <w:pPr>
              <w:spacing w:after="40"/>
            </w:pPr>
            <w:r>
              <w:t>Do this before coding features so structure is clean.</w:t>
            </w:r>
          </w:p>
        </w:tc>
      </w:tr>
      <w:tr w:rsidR="006865D5" w14:paraId="6C65AA2A" w14:textId="77777777">
        <w:trPr>
          <w:jc w:val="center"/>
        </w:trPr>
        <w:tc>
          <w:tcPr>
            <w:tcW w:w="1656" w:type="dxa"/>
          </w:tcPr>
          <w:p w14:paraId="2CFCB381" w14:textId="77777777" w:rsidR="006865D5" w:rsidRDefault="00000000">
            <w:pPr>
              <w:spacing w:after="40"/>
            </w:pPr>
            <w:r>
              <w:t>Hotkey and clipboard shell</w:t>
            </w:r>
          </w:p>
        </w:tc>
        <w:tc>
          <w:tcPr>
            <w:tcW w:w="1656" w:type="dxa"/>
          </w:tcPr>
          <w:p w14:paraId="757F1901" w14:textId="77777777" w:rsidR="006865D5" w:rsidRDefault="00000000">
            <w:pPr>
              <w:spacing w:after="40"/>
            </w:pPr>
            <w:r>
              <w:t>Build the physical interaction backbone.</w:t>
            </w:r>
          </w:p>
        </w:tc>
        <w:tc>
          <w:tcPr>
            <w:tcW w:w="1656" w:type="dxa"/>
          </w:tcPr>
          <w:p w14:paraId="27EF3499" w14:textId="77777777" w:rsidR="006865D5" w:rsidRDefault="00000000">
            <w:pPr>
              <w:spacing w:after="40"/>
            </w:pPr>
            <w:r>
              <w:t xml:space="preserve">Working selected-text copy/paste loop </w:t>
            </w:r>
            <w:r>
              <w:lastRenderedPageBreak/>
              <w:t>triggered by a hotkey.</w:t>
            </w:r>
          </w:p>
        </w:tc>
        <w:tc>
          <w:tcPr>
            <w:tcW w:w="1656" w:type="dxa"/>
          </w:tcPr>
          <w:p w14:paraId="1EC1A787" w14:textId="77777777" w:rsidR="006865D5" w:rsidRDefault="00000000">
            <w:pPr>
              <w:spacing w:after="40"/>
            </w:pPr>
            <w:r>
              <w:lastRenderedPageBreak/>
              <w:t>Project setup.</w:t>
            </w:r>
          </w:p>
        </w:tc>
        <w:tc>
          <w:tcPr>
            <w:tcW w:w="1656" w:type="dxa"/>
          </w:tcPr>
          <w:p w14:paraId="0644A6A3" w14:textId="77777777" w:rsidR="006865D5" w:rsidRDefault="00000000">
            <w:pPr>
              <w:spacing w:after="40"/>
            </w:pPr>
            <w:r>
              <w:t>Highest</w:t>
            </w:r>
          </w:p>
        </w:tc>
        <w:tc>
          <w:tcPr>
            <w:tcW w:w="1656" w:type="dxa"/>
          </w:tcPr>
          <w:p w14:paraId="12B95E5C" w14:textId="77777777" w:rsidR="006865D5" w:rsidRDefault="00000000">
            <w:pPr>
              <w:spacing w:after="40"/>
            </w:pPr>
            <w:r>
              <w:t xml:space="preserve">This proves the app can physically work </w:t>
            </w:r>
            <w:r>
              <w:lastRenderedPageBreak/>
              <w:t>on the laptop.</w:t>
            </w:r>
          </w:p>
        </w:tc>
      </w:tr>
      <w:tr w:rsidR="006865D5" w14:paraId="1DE24CCC" w14:textId="77777777">
        <w:trPr>
          <w:jc w:val="center"/>
        </w:trPr>
        <w:tc>
          <w:tcPr>
            <w:tcW w:w="1656" w:type="dxa"/>
          </w:tcPr>
          <w:p w14:paraId="133DF6AF" w14:textId="77777777" w:rsidR="006865D5" w:rsidRDefault="00000000">
            <w:pPr>
              <w:spacing w:after="40"/>
            </w:pPr>
            <w:r>
              <w:lastRenderedPageBreak/>
              <w:t>Correction orchestration</w:t>
            </w:r>
          </w:p>
        </w:tc>
        <w:tc>
          <w:tcPr>
            <w:tcW w:w="1656" w:type="dxa"/>
          </w:tcPr>
          <w:p w14:paraId="4B2D60EE" w14:textId="77777777" w:rsidR="006865D5" w:rsidRDefault="00000000">
            <w:pPr>
              <w:spacing w:after="40"/>
            </w:pPr>
            <w:r>
              <w:t>Create the central flow that routes text through correction layers.</w:t>
            </w:r>
          </w:p>
        </w:tc>
        <w:tc>
          <w:tcPr>
            <w:tcW w:w="1656" w:type="dxa"/>
          </w:tcPr>
          <w:p w14:paraId="26EC5DA2" w14:textId="77777777" w:rsidR="006865D5" w:rsidRDefault="00000000">
            <w:pPr>
              <w:spacing w:after="40"/>
            </w:pPr>
            <w:r>
              <w:t>correction_engine or orchestrator module with clean interfaces.</w:t>
            </w:r>
          </w:p>
        </w:tc>
        <w:tc>
          <w:tcPr>
            <w:tcW w:w="1656" w:type="dxa"/>
          </w:tcPr>
          <w:p w14:paraId="54D0DB27" w14:textId="77777777" w:rsidR="006865D5" w:rsidRDefault="00000000">
            <w:pPr>
              <w:spacing w:after="40"/>
            </w:pPr>
            <w:r>
              <w:t>Hotkey/clipboard shell.</w:t>
            </w:r>
          </w:p>
        </w:tc>
        <w:tc>
          <w:tcPr>
            <w:tcW w:w="1656" w:type="dxa"/>
          </w:tcPr>
          <w:p w14:paraId="6B74560F" w14:textId="77777777" w:rsidR="006865D5" w:rsidRDefault="00000000">
            <w:pPr>
              <w:spacing w:after="40"/>
            </w:pPr>
            <w:r>
              <w:t>High</w:t>
            </w:r>
          </w:p>
        </w:tc>
        <w:tc>
          <w:tcPr>
            <w:tcW w:w="1656" w:type="dxa"/>
          </w:tcPr>
          <w:p w14:paraId="6916770E" w14:textId="77777777" w:rsidR="006865D5" w:rsidRDefault="00000000">
            <w:pPr>
              <w:spacing w:after="40"/>
            </w:pPr>
            <w:r>
              <w:t>Start with placeholder correction so end-to-end behavior can be tested.</w:t>
            </w:r>
          </w:p>
        </w:tc>
      </w:tr>
      <w:tr w:rsidR="006865D5" w14:paraId="5264612A" w14:textId="77777777">
        <w:trPr>
          <w:jc w:val="center"/>
        </w:trPr>
        <w:tc>
          <w:tcPr>
            <w:tcW w:w="1656" w:type="dxa"/>
          </w:tcPr>
          <w:p w14:paraId="0DA8F97E" w14:textId="77777777" w:rsidR="006865D5" w:rsidRDefault="00000000">
            <w:pPr>
              <w:spacing w:after="40"/>
            </w:pPr>
            <w:r>
              <w:t>Spellcheck and candidate generation</w:t>
            </w:r>
          </w:p>
        </w:tc>
        <w:tc>
          <w:tcPr>
            <w:tcW w:w="1656" w:type="dxa"/>
          </w:tcPr>
          <w:p w14:paraId="2677FFE9" w14:textId="77777777" w:rsidR="006865D5" w:rsidRDefault="00000000">
            <w:pPr>
              <w:spacing w:after="40"/>
            </w:pPr>
            <w:r>
              <w:t>Generate basic correction candidates.</w:t>
            </w:r>
          </w:p>
        </w:tc>
        <w:tc>
          <w:tcPr>
            <w:tcW w:w="1656" w:type="dxa"/>
          </w:tcPr>
          <w:p w14:paraId="64A15CC4" w14:textId="77777777" w:rsidR="006865D5" w:rsidRDefault="00000000">
            <w:pPr>
              <w:spacing w:after="40"/>
            </w:pPr>
            <w:r>
              <w:t>Spellcheck module, candidate objects, first correction tests.</w:t>
            </w:r>
          </w:p>
        </w:tc>
        <w:tc>
          <w:tcPr>
            <w:tcW w:w="1656" w:type="dxa"/>
          </w:tcPr>
          <w:p w14:paraId="1D70C437" w14:textId="77777777" w:rsidR="006865D5" w:rsidRDefault="00000000">
            <w:pPr>
              <w:spacing w:after="40"/>
            </w:pPr>
            <w:r>
              <w:t>Orchestrator.</w:t>
            </w:r>
          </w:p>
        </w:tc>
        <w:tc>
          <w:tcPr>
            <w:tcW w:w="1656" w:type="dxa"/>
          </w:tcPr>
          <w:p w14:paraId="0A2432DF" w14:textId="77777777" w:rsidR="006865D5" w:rsidRDefault="00000000">
            <w:pPr>
              <w:spacing w:after="40"/>
            </w:pPr>
            <w:r>
              <w:t>High</w:t>
            </w:r>
          </w:p>
        </w:tc>
        <w:tc>
          <w:tcPr>
            <w:tcW w:w="1656" w:type="dxa"/>
          </w:tcPr>
          <w:p w14:paraId="29C05407" w14:textId="77777777" w:rsidR="006865D5" w:rsidRDefault="00000000">
            <w:pPr>
              <w:spacing w:after="40"/>
            </w:pPr>
            <w:r>
              <w:t>Use this before advanced model work.</w:t>
            </w:r>
          </w:p>
        </w:tc>
      </w:tr>
      <w:tr w:rsidR="006865D5" w14:paraId="7C070ED7" w14:textId="77777777">
        <w:trPr>
          <w:jc w:val="center"/>
        </w:trPr>
        <w:tc>
          <w:tcPr>
            <w:tcW w:w="1656" w:type="dxa"/>
          </w:tcPr>
          <w:p w14:paraId="6FF0732E" w14:textId="77777777" w:rsidR="006865D5" w:rsidRDefault="00000000">
            <w:pPr>
              <w:spacing w:after="40"/>
            </w:pPr>
            <w:r>
              <w:t>Misplaced-space handling</w:t>
            </w:r>
          </w:p>
        </w:tc>
        <w:tc>
          <w:tcPr>
            <w:tcW w:w="1656" w:type="dxa"/>
          </w:tcPr>
          <w:p w14:paraId="767F8D44" w14:textId="77777777" w:rsidR="006865D5" w:rsidRDefault="00000000">
            <w:pPr>
              <w:spacing w:after="40"/>
            </w:pPr>
            <w:r>
              <w:t>Handle split/merge and two-word errors.</w:t>
            </w:r>
          </w:p>
        </w:tc>
        <w:tc>
          <w:tcPr>
            <w:tcW w:w="1656" w:type="dxa"/>
          </w:tcPr>
          <w:p w14:paraId="165B56BA" w14:textId="77777777" w:rsidR="006865D5" w:rsidRDefault="00000000">
            <w:pPr>
              <w:spacing w:after="40"/>
            </w:pPr>
            <w:r>
              <w:t>Phrase correction candidates and tests.</w:t>
            </w:r>
          </w:p>
        </w:tc>
        <w:tc>
          <w:tcPr>
            <w:tcW w:w="1656" w:type="dxa"/>
          </w:tcPr>
          <w:p w14:paraId="491ADC23" w14:textId="77777777" w:rsidR="006865D5" w:rsidRDefault="00000000">
            <w:pPr>
              <w:spacing w:after="40"/>
            </w:pPr>
            <w:r>
              <w:t>Candidate generator.</w:t>
            </w:r>
          </w:p>
        </w:tc>
        <w:tc>
          <w:tcPr>
            <w:tcW w:w="1656" w:type="dxa"/>
          </w:tcPr>
          <w:p w14:paraId="267BF7E5" w14:textId="77777777" w:rsidR="006865D5" w:rsidRDefault="00000000">
            <w:pPr>
              <w:spacing w:after="40"/>
            </w:pPr>
            <w:r>
              <w:t>Medium-high</w:t>
            </w:r>
          </w:p>
        </w:tc>
        <w:tc>
          <w:tcPr>
            <w:tcW w:w="1656" w:type="dxa"/>
          </w:tcPr>
          <w:p w14:paraId="7CE1C31C" w14:textId="77777777" w:rsidR="006865D5" w:rsidRDefault="00000000">
            <w:pPr>
              <w:spacing w:after="40"/>
            </w:pPr>
            <w:r>
              <w:t>Important to user’s actual typo pattern; keep conservative.</w:t>
            </w:r>
          </w:p>
        </w:tc>
      </w:tr>
      <w:tr w:rsidR="006865D5" w14:paraId="608D8E76" w14:textId="77777777">
        <w:trPr>
          <w:jc w:val="center"/>
        </w:trPr>
        <w:tc>
          <w:tcPr>
            <w:tcW w:w="1656" w:type="dxa"/>
          </w:tcPr>
          <w:p w14:paraId="35D1501B" w14:textId="77777777" w:rsidR="006865D5" w:rsidRDefault="00000000">
            <w:pPr>
              <w:spacing w:after="40"/>
            </w:pPr>
            <w:r>
              <w:t>Database and personal memory</w:t>
            </w:r>
          </w:p>
        </w:tc>
        <w:tc>
          <w:tcPr>
            <w:tcW w:w="1656" w:type="dxa"/>
          </w:tcPr>
          <w:p w14:paraId="39FAFB58" w14:textId="77777777" w:rsidR="006865D5" w:rsidRDefault="00000000">
            <w:pPr>
              <w:spacing w:after="40"/>
            </w:pPr>
            <w:r>
              <w:t>Store correction events and repeated wrong -&gt; correct pairs.</w:t>
            </w:r>
          </w:p>
        </w:tc>
        <w:tc>
          <w:tcPr>
            <w:tcW w:w="1656" w:type="dxa"/>
          </w:tcPr>
          <w:p w14:paraId="6C892925" w14:textId="77777777" w:rsidR="006865D5" w:rsidRDefault="00000000">
            <w:pPr>
              <w:spacing w:after="40"/>
            </w:pPr>
            <w:r>
              <w:t>SQLite schema, database module, save/retrieve functions.</w:t>
            </w:r>
          </w:p>
        </w:tc>
        <w:tc>
          <w:tcPr>
            <w:tcW w:w="1656" w:type="dxa"/>
          </w:tcPr>
          <w:p w14:paraId="64FC69E6" w14:textId="77777777" w:rsidR="006865D5" w:rsidRDefault="00000000">
            <w:pPr>
              <w:spacing w:after="40"/>
            </w:pPr>
            <w:r>
              <w:t>Orchestrator.</w:t>
            </w:r>
          </w:p>
        </w:tc>
        <w:tc>
          <w:tcPr>
            <w:tcW w:w="1656" w:type="dxa"/>
          </w:tcPr>
          <w:p w14:paraId="42778754" w14:textId="77777777" w:rsidR="006865D5" w:rsidRDefault="00000000">
            <w:pPr>
              <w:spacing w:after="40"/>
            </w:pPr>
            <w:r>
              <w:t>High</w:t>
            </w:r>
          </w:p>
        </w:tc>
        <w:tc>
          <w:tcPr>
            <w:tcW w:w="1656" w:type="dxa"/>
          </w:tcPr>
          <w:p w14:paraId="7E8F7522" w14:textId="77777777" w:rsidR="006865D5" w:rsidRDefault="00000000">
            <w:pPr>
              <w:spacing w:after="40"/>
            </w:pPr>
            <w:r>
              <w:t>Needed early so the app starts collecting useful data.</w:t>
            </w:r>
          </w:p>
        </w:tc>
      </w:tr>
      <w:tr w:rsidR="006865D5" w14:paraId="12F55F98" w14:textId="77777777">
        <w:trPr>
          <w:jc w:val="center"/>
        </w:trPr>
        <w:tc>
          <w:tcPr>
            <w:tcW w:w="1656" w:type="dxa"/>
          </w:tcPr>
          <w:p w14:paraId="319F4179" w14:textId="77777777" w:rsidR="006865D5" w:rsidRDefault="00000000">
            <w:pPr>
              <w:spacing w:after="40"/>
            </w:pPr>
            <w:r>
              <w:t>LLM context layer</w:t>
            </w:r>
          </w:p>
        </w:tc>
        <w:tc>
          <w:tcPr>
            <w:tcW w:w="1656" w:type="dxa"/>
          </w:tcPr>
          <w:p w14:paraId="459F9B6B" w14:textId="77777777" w:rsidR="006865D5" w:rsidRDefault="00000000">
            <w:pPr>
              <w:spacing w:after="40"/>
            </w:pPr>
            <w:r>
              <w:t>Use context to resolve ambiguous corrections.</w:t>
            </w:r>
          </w:p>
        </w:tc>
        <w:tc>
          <w:tcPr>
            <w:tcW w:w="1656" w:type="dxa"/>
          </w:tcPr>
          <w:p w14:paraId="171A3742" w14:textId="77777777" w:rsidR="006865D5" w:rsidRDefault="00000000">
            <w:pPr>
              <w:spacing w:after="40"/>
            </w:pPr>
            <w:r>
              <w:t>LLM module with swappable provider and conservative prompts.</w:t>
            </w:r>
          </w:p>
        </w:tc>
        <w:tc>
          <w:tcPr>
            <w:tcW w:w="1656" w:type="dxa"/>
          </w:tcPr>
          <w:p w14:paraId="63C69B38" w14:textId="77777777" w:rsidR="006865D5" w:rsidRDefault="00000000">
            <w:pPr>
              <w:spacing w:after="40"/>
            </w:pPr>
            <w:r>
              <w:t>Orchestrator, candidates.</w:t>
            </w:r>
          </w:p>
        </w:tc>
        <w:tc>
          <w:tcPr>
            <w:tcW w:w="1656" w:type="dxa"/>
          </w:tcPr>
          <w:p w14:paraId="553D8EAE" w14:textId="77777777" w:rsidR="006865D5" w:rsidRDefault="00000000">
            <w:pPr>
              <w:spacing w:after="40"/>
            </w:pPr>
            <w:r>
              <w:t>High</w:t>
            </w:r>
          </w:p>
        </w:tc>
        <w:tc>
          <w:tcPr>
            <w:tcW w:w="1656" w:type="dxa"/>
          </w:tcPr>
          <w:p w14:paraId="35979329" w14:textId="77777777" w:rsidR="006865D5" w:rsidRDefault="00000000">
            <w:pPr>
              <w:spacing w:after="40"/>
            </w:pPr>
            <w:r>
              <w:t>Can provide strong usefulness early.</w:t>
            </w:r>
          </w:p>
        </w:tc>
      </w:tr>
      <w:tr w:rsidR="006865D5" w14:paraId="11712623" w14:textId="77777777">
        <w:trPr>
          <w:jc w:val="center"/>
        </w:trPr>
        <w:tc>
          <w:tcPr>
            <w:tcW w:w="1656" w:type="dxa"/>
          </w:tcPr>
          <w:p w14:paraId="6A60F992" w14:textId="77777777" w:rsidR="006865D5" w:rsidRDefault="00000000">
            <w:pPr>
              <w:spacing w:after="40"/>
            </w:pPr>
            <w:r>
              <w:t>Suggestion UI and manual teaching</w:t>
            </w:r>
          </w:p>
        </w:tc>
        <w:tc>
          <w:tcPr>
            <w:tcW w:w="1656" w:type="dxa"/>
          </w:tcPr>
          <w:p w14:paraId="25534E73" w14:textId="77777777" w:rsidR="006865D5" w:rsidRDefault="00000000">
            <w:pPr>
              <w:spacing w:after="40"/>
            </w:pPr>
            <w:r>
              <w:t>Let user accept/reject/choose corrections and teach missing ones.</w:t>
            </w:r>
          </w:p>
        </w:tc>
        <w:tc>
          <w:tcPr>
            <w:tcW w:w="1656" w:type="dxa"/>
          </w:tcPr>
          <w:p w14:paraId="07F567A6" w14:textId="77777777" w:rsidR="006865D5" w:rsidRDefault="00000000">
            <w:pPr>
              <w:spacing w:after="40"/>
            </w:pPr>
            <w:r>
              <w:t>Minimal popup or UI flow, event recording.</w:t>
            </w:r>
          </w:p>
        </w:tc>
        <w:tc>
          <w:tcPr>
            <w:tcW w:w="1656" w:type="dxa"/>
          </w:tcPr>
          <w:p w14:paraId="6C9604EC" w14:textId="77777777" w:rsidR="006865D5" w:rsidRDefault="00000000">
            <w:pPr>
              <w:spacing w:after="40"/>
            </w:pPr>
            <w:r>
              <w:t>Decision layer, database.</w:t>
            </w:r>
          </w:p>
        </w:tc>
        <w:tc>
          <w:tcPr>
            <w:tcW w:w="1656" w:type="dxa"/>
          </w:tcPr>
          <w:p w14:paraId="5247C5B9" w14:textId="77777777" w:rsidR="006865D5" w:rsidRDefault="00000000">
            <w:pPr>
              <w:spacing w:after="40"/>
            </w:pPr>
            <w:r>
              <w:t>Medium-high</w:t>
            </w:r>
          </w:p>
        </w:tc>
        <w:tc>
          <w:tcPr>
            <w:tcW w:w="1656" w:type="dxa"/>
          </w:tcPr>
          <w:p w14:paraId="26792AF1" w14:textId="77777777" w:rsidR="006865D5" w:rsidRDefault="00000000">
            <w:pPr>
              <w:spacing w:after="40"/>
            </w:pPr>
            <w:r>
              <w:t>Essential for safe learning and uncertain cases.</w:t>
            </w:r>
          </w:p>
        </w:tc>
      </w:tr>
      <w:tr w:rsidR="006865D5" w14:paraId="14333C61" w14:textId="77777777">
        <w:trPr>
          <w:jc w:val="center"/>
        </w:trPr>
        <w:tc>
          <w:tcPr>
            <w:tcW w:w="1656" w:type="dxa"/>
          </w:tcPr>
          <w:p w14:paraId="3CD0C43D" w14:textId="77777777" w:rsidR="006865D5" w:rsidRDefault="00000000">
            <w:pPr>
              <w:spacing w:after="40"/>
            </w:pPr>
            <w:r>
              <w:t>Neural ranker</w:t>
            </w:r>
          </w:p>
        </w:tc>
        <w:tc>
          <w:tcPr>
            <w:tcW w:w="1656" w:type="dxa"/>
          </w:tcPr>
          <w:p w14:paraId="3005227E" w14:textId="77777777" w:rsidR="006865D5" w:rsidRDefault="00000000">
            <w:pPr>
              <w:spacing w:after="40"/>
            </w:pPr>
            <w:r>
              <w:t>Train a small personal candidate-ranking model from correction data.</w:t>
            </w:r>
          </w:p>
        </w:tc>
        <w:tc>
          <w:tcPr>
            <w:tcW w:w="1656" w:type="dxa"/>
          </w:tcPr>
          <w:p w14:paraId="5008F671" w14:textId="77777777" w:rsidR="006865D5" w:rsidRDefault="00000000">
            <w:pPr>
              <w:spacing w:after="40"/>
            </w:pPr>
            <w:r>
              <w:t>Feature extraction, baseline model, training script, evaluation notes.</w:t>
            </w:r>
          </w:p>
        </w:tc>
        <w:tc>
          <w:tcPr>
            <w:tcW w:w="1656" w:type="dxa"/>
          </w:tcPr>
          <w:p w14:paraId="02E32F83" w14:textId="77777777" w:rsidR="006865D5" w:rsidRDefault="00000000">
            <w:pPr>
              <w:spacing w:after="40"/>
            </w:pPr>
            <w:r>
              <w:t>Database with enough examples.</w:t>
            </w:r>
          </w:p>
        </w:tc>
        <w:tc>
          <w:tcPr>
            <w:tcW w:w="1656" w:type="dxa"/>
          </w:tcPr>
          <w:p w14:paraId="60A25BA0" w14:textId="77777777" w:rsidR="006865D5" w:rsidRDefault="00000000">
            <w:pPr>
              <w:spacing w:after="40"/>
            </w:pPr>
            <w:r>
              <w:t>Medium</w:t>
            </w:r>
          </w:p>
        </w:tc>
        <w:tc>
          <w:tcPr>
            <w:tcW w:w="1656" w:type="dxa"/>
          </w:tcPr>
          <w:p w14:paraId="4FA1FB51" w14:textId="77777777" w:rsidR="006865D5" w:rsidRDefault="00000000">
            <w:pPr>
              <w:spacing w:after="40"/>
            </w:pPr>
            <w:r>
              <w:t>Can start simple; improve later.</w:t>
            </w:r>
          </w:p>
        </w:tc>
      </w:tr>
      <w:tr w:rsidR="006865D5" w14:paraId="604255A7" w14:textId="77777777">
        <w:trPr>
          <w:jc w:val="center"/>
        </w:trPr>
        <w:tc>
          <w:tcPr>
            <w:tcW w:w="1656" w:type="dxa"/>
          </w:tcPr>
          <w:p w14:paraId="0CA00293" w14:textId="77777777" w:rsidR="006865D5" w:rsidRDefault="00000000">
            <w:pPr>
              <w:spacing w:after="40"/>
            </w:pPr>
            <w:r>
              <w:t>Testing and review</w:t>
            </w:r>
          </w:p>
        </w:tc>
        <w:tc>
          <w:tcPr>
            <w:tcW w:w="1656" w:type="dxa"/>
          </w:tcPr>
          <w:p w14:paraId="718F70C1" w14:textId="77777777" w:rsidR="006865D5" w:rsidRDefault="00000000">
            <w:pPr>
              <w:spacing w:after="40"/>
            </w:pPr>
            <w:r>
              <w:t>Validate correction quality and workflow reliability.</w:t>
            </w:r>
          </w:p>
        </w:tc>
        <w:tc>
          <w:tcPr>
            <w:tcW w:w="1656" w:type="dxa"/>
          </w:tcPr>
          <w:p w14:paraId="26E59486" w14:textId="77777777" w:rsidR="006865D5" w:rsidRDefault="00000000">
            <w:pPr>
              <w:spacing w:after="40"/>
            </w:pPr>
            <w:r>
              <w:t>Unit tests, manual test checklist, regression examples.</w:t>
            </w:r>
          </w:p>
        </w:tc>
        <w:tc>
          <w:tcPr>
            <w:tcW w:w="1656" w:type="dxa"/>
          </w:tcPr>
          <w:p w14:paraId="507FAE9F" w14:textId="77777777" w:rsidR="006865D5" w:rsidRDefault="00000000">
            <w:pPr>
              <w:spacing w:after="40"/>
            </w:pPr>
            <w:r>
              <w:t>All modules.</w:t>
            </w:r>
          </w:p>
        </w:tc>
        <w:tc>
          <w:tcPr>
            <w:tcW w:w="1656" w:type="dxa"/>
          </w:tcPr>
          <w:p w14:paraId="4D5AF0B6" w14:textId="77777777" w:rsidR="006865D5" w:rsidRDefault="00000000">
            <w:pPr>
              <w:spacing w:after="40"/>
            </w:pPr>
            <w:r>
              <w:t>High</w:t>
            </w:r>
          </w:p>
        </w:tc>
        <w:tc>
          <w:tcPr>
            <w:tcW w:w="1656" w:type="dxa"/>
          </w:tcPr>
          <w:p w14:paraId="34D165FC" w14:textId="77777777" w:rsidR="006865D5" w:rsidRDefault="00000000">
            <w:pPr>
              <w:spacing w:after="40"/>
            </w:pPr>
            <w:r>
              <w:t>Prevents the tool from becoming annoying or unsafe.</w:t>
            </w:r>
          </w:p>
        </w:tc>
      </w:tr>
      <w:tr w:rsidR="006865D5" w14:paraId="40435CCE" w14:textId="77777777">
        <w:trPr>
          <w:jc w:val="center"/>
        </w:trPr>
        <w:tc>
          <w:tcPr>
            <w:tcW w:w="1656" w:type="dxa"/>
          </w:tcPr>
          <w:p w14:paraId="6BDCD117" w14:textId="77777777" w:rsidR="006865D5" w:rsidRDefault="00000000">
            <w:pPr>
              <w:spacing w:after="40"/>
            </w:pPr>
            <w:r>
              <w:t>Documentation and portfolio polish</w:t>
            </w:r>
          </w:p>
        </w:tc>
        <w:tc>
          <w:tcPr>
            <w:tcW w:w="1656" w:type="dxa"/>
          </w:tcPr>
          <w:p w14:paraId="114E4F00" w14:textId="77777777" w:rsidR="006865D5" w:rsidRDefault="00000000">
            <w:pPr>
              <w:spacing w:after="40"/>
            </w:pPr>
            <w:r>
              <w:t>Explain setup, usage, architecture, decisions, and privacy.</w:t>
            </w:r>
          </w:p>
        </w:tc>
        <w:tc>
          <w:tcPr>
            <w:tcW w:w="1656" w:type="dxa"/>
          </w:tcPr>
          <w:p w14:paraId="04397F5B" w14:textId="77777777" w:rsidR="006865D5" w:rsidRDefault="00000000">
            <w:pPr>
              <w:spacing w:after="40"/>
            </w:pPr>
            <w:r>
              <w:t>README, roadmap, decision log, journal, demo notes.</w:t>
            </w:r>
          </w:p>
        </w:tc>
        <w:tc>
          <w:tcPr>
            <w:tcW w:w="1656" w:type="dxa"/>
          </w:tcPr>
          <w:p w14:paraId="2CD77D0F" w14:textId="77777777" w:rsidR="006865D5" w:rsidRDefault="00000000">
            <w:pPr>
              <w:spacing w:after="40"/>
            </w:pPr>
            <w:r>
              <w:t>Ongoing.</w:t>
            </w:r>
          </w:p>
        </w:tc>
        <w:tc>
          <w:tcPr>
            <w:tcW w:w="1656" w:type="dxa"/>
          </w:tcPr>
          <w:p w14:paraId="61E5685C" w14:textId="77777777" w:rsidR="006865D5" w:rsidRDefault="00000000">
            <w:pPr>
              <w:spacing w:after="40"/>
            </w:pPr>
            <w:r>
              <w:t>Medium-high</w:t>
            </w:r>
          </w:p>
        </w:tc>
        <w:tc>
          <w:tcPr>
            <w:tcW w:w="1656" w:type="dxa"/>
          </w:tcPr>
          <w:p w14:paraId="38E18F4D" w14:textId="77777777" w:rsidR="006865D5" w:rsidRDefault="00000000">
            <w:pPr>
              <w:spacing w:after="40"/>
            </w:pPr>
            <w:r>
              <w:t>Important for future AI helpers and portfolio value.</w:t>
            </w:r>
          </w:p>
        </w:tc>
      </w:tr>
    </w:tbl>
    <w:p w14:paraId="734C30E3" w14:textId="77777777" w:rsidR="006865D5" w:rsidRDefault="006865D5"/>
    <w:p w14:paraId="4CFC5D70" w14:textId="77777777" w:rsidR="006865D5" w:rsidRDefault="00000000">
      <w:pPr>
        <w:pStyle w:val="Heading1"/>
      </w:pPr>
      <w:r>
        <w:lastRenderedPageBreak/>
        <w:t>27. Milestones or Project Phases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865D5" w14:paraId="6D61F00B" w14:textId="77777777">
        <w:trPr>
          <w:jc w:val="center"/>
        </w:trPr>
        <w:tc>
          <w:tcPr>
            <w:tcW w:w="1987" w:type="dxa"/>
            <w:shd w:val="clear" w:color="auto" w:fill="1F4E79"/>
          </w:tcPr>
          <w:p w14:paraId="08997DF6" w14:textId="77777777" w:rsidR="006865D5" w:rsidRDefault="00000000">
            <w:pPr>
              <w:spacing w:after="40"/>
            </w:pPr>
            <w:r>
              <w:rPr>
                <w:b/>
                <w:color w:val="FFFFFF"/>
              </w:rPr>
              <w:t>Phase</w:t>
            </w:r>
          </w:p>
        </w:tc>
        <w:tc>
          <w:tcPr>
            <w:tcW w:w="1987" w:type="dxa"/>
            <w:shd w:val="clear" w:color="auto" w:fill="1F4E79"/>
          </w:tcPr>
          <w:p w14:paraId="03820BE8" w14:textId="77777777" w:rsidR="006865D5" w:rsidRDefault="00000000">
            <w:pPr>
              <w:spacing w:after="40"/>
            </w:pPr>
            <w:r>
              <w:rPr>
                <w:b/>
                <w:color w:val="FFFFFF"/>
              </w:rPr>
              <w:t>Goal</w:t>
            </w:r>
          </w:p>
        </w:tc>
        <w:tc>
          <w:tcPr>
            <w:tcW w:w="1987" w:type="dxa"/>
            <w:shd w:val="clear" w:color="auto" w:fill="1F4E79"/>
          </w:tcPr>
          <w:p w14:paraId="2F0F65F9" w14:textId="77777777" w:rsidR="006865D5" w:rsidRDefault="00000000">
            <w:pPr>
              <w:spacing w:after="40"/>
            </w:pPr>
            <w:r>
              <w:rPr>
                <w:b/>
                <w:color w:val="FFFFFF"/>
              </w:rPr>
              <w:t>Tasks / outputs</w:t>
            </w:r>
          </w:p>
        </w:tc>
        <w:tc>
          <w:tcPr>
            <w:tcW w:w="1987" w:type="dxa"/>
            <w:shd w:val="clear" w:color="auto" w:fill="1F4E79"/>
          </w:tcPr>
          <w:p w14:paraId="7CC7DF1D" w14:textId="77777777" w:rsidR="006865D5" w:rsidRDefault="00000000">
            <w:pPr>
              <w:spacing w:after="40"/>
            </w:pPr>
            <w:r>
              <w:rPr>
                <w:b/>
                <w:color w:val="FFFFFF"/>
              </w:rPr>
              <w:t>Completion criteria</w:t>
            </w:r>
          </w:p>
        </w:tc>
        <w:tc>
          <w:tcPr>
            <w:tcW w:w="1987" w:type="dxa"/>
            <w:shd w:val="clear" w:color="auto" w:fill="1F4E79"/>
          </w:tcPr>
          <w:p w14:paraId="1AC75DB0" w14:textId="77777777" w:rsidR="006865D5" w:rsidRDefault="00000000">
            <w:pPr>
              <w:spacing w:after="40"/>
            </w:pPr>
            <w:r>
              <w:rPr>
                <w:b/>
                <w:color w:val="FFFFFF"/>
              </w:rPr>
              <w:t>Risks</w:t>
            </w:r>
          </w:p>
        </w:tc>
      </w:tr>
      <w:tr w:rsidR="006865D5" w14:paraId="4FC936EF" w14:textId="77777777">
        <w:trPr>
          <w:jc w:val="center"/>
        </w:trPr>
        <w:tc>
          <w:tcPr>
            <w:tcW w:w="1987" w:type="dxa"/>
          </w:tcPr>
          <w:p w14:paraId="6142BE4B" w14:textId="77777777" w:rsidR="006865D5" w:rsidRDefault="00000000">
            <w:pPr>
              <w:spacing w:after="40"/>
            </w:pPr>
            <w:r>
              <w:t>Phase 0: Planning and architecture</w:t>
            </w:r>
          </w:p>
        </w:tc>
        <w:tc>
          <w:tcPr>
            <w:tcW w:w="1987" w:type="dxa"/>
          </w:tcPr>
          <w:p w14:paraId="588B3D74" w14:textId="77777777" w:rsidR="006865D5" w:rsidRDefault="00000000">
            <w:pPr>
              <w:spacing w:after="40"/>
            </w:pPr>
            <w:r>
              <w:t>Establish the project source of truth and scope boundaries.</w:t>
            </w:r>
          </w:p>
        </w:tc>
        <w:tc>
          <w:tcPr>
            <w:tcW w:w="1987" w:type="dxa"/>
          </w:tcPr>
          <w:p w14:paraId="70C16ECB" w14:textId="77777777" w:rsidR="006865D5" w:rsidRDefault="00000000">
            <w:pPr>
              <w:spacing w:after="40"/>
            </w:pPr>
            <w:r>
              <w:t>Finalize this document, create supporting docs if useful, define first build target.</w:t>
            </w:r>
          </w:p>
        </w:tc>
        <w:tc>
          <w:tcPr>
            <w:tcW w:w="1987" w:type="dxa"/>
          </w:tcPr>
          <w:p w14:paraId="47C451EA" w14:textId="77777777" w:rsidR="006865D5" w:rsidRDefault="00000000">
            <w:pPr>
              <w:spacing w:after="40"/>
            </w:pPr>
            <w:r>
              <w:t>Architecture document saved; next steps clear.</w:t>
            </w:r>
          </w:p>
        </w:tc>
        <w:tc>
          <w:tcPr>
            <w:tcW w:w="1987" w:type="dxa"/>
          </w:tcPr>
          <w:p w14:paraId="518754B3" w14:textId="77777777" w:rsidR="006865D5" w:rsidRDefault="00000000">
            <w:pPr>
              <w:spacing w:after="40"/>
            </w:pPr>
            <w:r>
              <w:t>Risk of over-documenting instead of starting implementation.</w:t>
            </w:r>
          </w:p>
        </w:tc>
      </w:tr>
      <w:tr w:rsidR="006865D5" w14:paraId="31AC9AD8" w14:textId="77777777">
        <w:trPr>
          <w:jc w:val="center"/>
        </w:trPr>
        <w:tc>
          <w:tcPr>
            <w:tcW w:w="1987" w:type="dxa"/>
          </w:tcPr>
          <w:p w14:paraId="754D5BD8" w14:textId="77777777" w:rsidR="006865D5" w:rsidRDefault="00000000">
            <w:pPr>
              <w:spacing w:after="40"/>
            </w:pPr>
            <w:r>
              <w:t>Phase 1: Setup and first working structure</w:t>
            </w:r>
          </w:p>
        </w:tc>
        <w:tc>
          <w:tcPr>
            <w:tcW w:w="1987" w:type="dxa"/>
          </w:tcPr>
          <w:p w14:paraId="33C95253" w14:textId="77777777" w:rsidR="006865D5" w:rsidRDefault="00000000">
            <w:pPr>
              <w:spacing w:after="40"/>
            </w:pPr>
            <w:r>
              <w:t>Create the physical project environment.</w:t>
            </w:r>
          </w:p>
        </w:tc>
        <w:tc>
          <w:tcPr>
            <w:tcW w:w="1987" w:type="dxa"/>
          </w:tcPr>
          <w:p w14:paraId="4D680082" w14:textId="77777777" w:rsidR="006865D5" w:rsidRDefault="00000000">
            <w:pPr>
              <w:spacing w:after="40"/>
            </w:pPr>
            <w:r>
              <w:t>Repo, venv, requirements, module folders, first app entry point.</w:t>
            </w:r>
          </w:p>
        </w:tc>
        <w:tc>
          <w:tcPr>
            <w:tcW w:w="1987" w:type="dxa"/>
          </w:tcPr>
          <w:p w14:paraId="29E86A92" w14:textId="77777777" w:rsidR="006865D5" w:rsidRDefault="00000000">
            <w:pPr>
              <w:spacing w:after="40"/>
            </w:pPr>
            <w:r>
              <w:t>Project opens in VS Code and runs a basic script.</w:t>
            </w:r>
          </w:p>
        </w:tc>
        <w:tc>
          <w:tcPr>
            <w:tcW w:w="1987" w:type="dxa"/>
          </w:tcPr>
          <w:p w14:paraId="544D39BB" w14:textId="77777777" w:rsidR="006865D5" w:rsidRDefault="00000000">
            <w:pPr>
              <w:spacing w:after="40"/>
            </w:pPr>
            <w:r>
              <w:t>Risk of messy setup or committing private files later.</w:t>
            </w:r>
          </w:p>
        </w:tc>
      </w:tr>
      <w:tr w:rsidR="006865D5" w14:paraId="466FB464" w14:textId="77777777">
        <w:trPr>
          <w:jc w:val="center"/>
        </w:trPr>
        <w:tc>
          <w:tcPr>
            <w:tcW w:w="1987" w:type="dxa"/>
          </w:tcPr>
          <w:p w14:paraId="45BD1720" w14:textId="77777777" w:rsidR="006865D5" w:rsidRDefault="00000000">
            <w:pPr>
              <w:spacing w:after="40"/>
            </w:pPr>
            <w:r>
              <w:t>Phase 2: Hotkey and clipboard foundation</w:t>
            </w:r>
          </w:p>
        </w:tc>
        <w:tc>
          <w:tcPr>
            <w:tcW w:w="1987" w:type="dxa"/>
          </w:tcPr>
          <w:p w14:paraId="022D0B7C" w14:textId="77777777" w:rsidR="006865D5" w:rsidRDefault="00000000">
            <w:pPr>
              <w:spacing w:after="40"/>
            </w:pPr>
            <w:r>
              <w:t>Prove the user interaction backbone.</w:t>
            </w:r>
          </w:p>
        </w:tc>
        <w:tc>
          <w:tcPr>
            <w:tcW w:w="1987" w:type="dxa"/>
          </w:tcPr>
          <w:p w14:paraId="151E33E5" w14:textId="77777777" w:rsidR="006865D5" w:rsidRDefault="00000000">
            <w:pPr>
              <w:spacing w:after="40"/>
            </w:pPr>
            <w:r>
              <w:t>Hotkey triggers copy/read/paste behavior.</w:t>
            </w:r>
          </w:p>
        </w:tc>
        <w:tc>
          <w:tcPr>
            <w:tcW w:w="1987" w:type="dxa"/>
          </w:tcPr>
          <w:p w14:paraId="42B9933D" w14:textId="77777777" w:rsidR="006865D5" w:rsidRDefault="00000000">
            <w:pPr>
              <w:spacing w:after="40"/>
            </w:pPr>
            <w:r>
              <w:t>Selected text can be captured and replaced reliably in test contexts.</w:t>
            </w:r>
          </w:p>
        </w:tc>
        <w:tc>
          <w:tcPr>
            <w:tcW w:w="1987" w:type="dxa"/>
          </w:tcPr>
          <w:p w14:paraId="64525ABB" w14:textId="77777777" w:rsidR="006865D5" w:rsidRDefault="00000000">
            <w:pPr>
              <w:spacing w:after="40"/>
            </w:pPr>
            <w:r>
              <w:t>Risk of Windows automation flakiness.</w:t>
            </w:r>
          </w:p>
        </w:tc>
      </w:tr>
      <w:tr w:rsidR="006865D5" w14:paraId="5679EBF1" w14:textId="77777777">
        <w:trPr>
          <w:jc w:val="center"/>
        </w:trPr>
        <w:tc>
          <w:tcPr>
            <w:tcW w:w="1987" w:type="dxa"/>
          </w:tcPr>
          <w:p w14:paraId="46682EDA" w14:textId="77777777" w:rsidR="006865D5" w:rsidRDefault="00000000">
            <w:pPr>
              <w:spacing w:after="40"/>
            </w:pPr>
            <w:r>
              <w:t>Phase 3: Core correction functionality</w:t>
            </w:r>
          </w:p>
        </w:tc>
        <w:tc>
          <w:tcPr>
            <w:tcW w:w="1987" w:type="dxa"/>
          </w:tcPr>
          <w:p w14:paraId="25DA48D3" w14:textId="77777777" w:rsidR="006865D5" w:rsidRDefault="00000000">
            <w:pPr>
              <w:spacing w:after="40"/>
            </w:pPr>
            <w:r>
              <w:t>Add basic correction and local memory.</w:t>
            </w:r>
          </w:p>
        </w:tc>
        <w:tc>
          <w:tcPr>
            <w:tcW w:w="1987" w:type="dxa"/>
          </w:tcPr>
          <w:p w14:paraId="42288225" w14:textId="77777777" w:rsidR="006865D5" w:rsidRDefault="00000000">
            <w:pPr>
              <w:spacing w:after="40"/>
            </w:pPr>
            <w:r>
              <w:t>Spellcheck candidates, obvious typo corrections, SQLite writes.</w:t>
            </w:r>
          </w:p>
        </w:tc>
        <w:tc>
          <w:tcPr>
            <w:tcW w:w="1987" w:type="dxa"/>
          </w:tcPr>
          <w:p w14:paraId="2715A7D3" w14:textId="77777777" w:rsidR="006865D5" w:rsidRDefault="00000000">
            <w:pPr>
              <w:spacing w:after="40"/>
            </w:pPr>
            <w:r>
              <w:t>Basic corrections work and events are saved.</w:t>
            </w:r>
          </w:p>
        </w:tc>
        <w:tc>
          <w:tcPr>
            <w:tcW w:w="1987" w:type="dxa"/>
          </w:tcPr>
          <w:p w14:paraId="04D41017" w14:textId="77777777" w:rsidR="006865D5" w:rsidRDefault="00000000">
            <w:pPr>
              <w:spacing w:after="40"/>
            </w:pPr>
            <w:r>
              <w:t>Risk of correction quality being too weak or too aggressive.</w:t>
            </w:r>
          </w:p>
        </w:tc>
      </w:tr>
      <w:tr w:rsidR="006865D5" w14:paraId="326F05CF" w14:textId="77777777">
        <w:trPr>
          <w:jc w:val="center"/>
        </w:trPr>
        <w:tc>
          <w:tcPr>
            <w:tcW w:w="1987" w:type="dxa"/>
          </w:tcPr>
          <w:p w14:paraId="1E5D4F20" w14:textId="77777777" w:rsidR="006865D5" w:rsidRDefault="00000000">
            <w:pPr>
              <w:spacing w:after="40"/>
            </w:pPr>
            <w:r>
              <w:t>Phase 4: Context and suggestion intelligence</w:t>
            </w:r>
          </w:p>
        </w:tc>
        <w:tc>
          <w:tcPr>
            <w:tcW w:w="1987" w:type="dxa"/>
          </w:tcPr>
          <w:p w14:paraId="7CB1388B" w14:textId="77777777" w:rsidR="006865D5" w:rsidRDefault="00000000">
            <w:pPr>
              <w:spacing w:after="40"/>
            </w:pPr>
            <w:r>
              <w:t>Add LLM context scoring, confidence thresholds, suggestion mode, and manual teaching.</w:t>
            </w:r>
          </w:p>
        </w:tc>
        <w:tc>
          <w:tcPr>
            <w:tcW w:w="1987" w:type="dxa"/>
          </w:tcPr>
          <w:p w14:paraId="35D315FF" w14:textId="77777777" w:rsidR="006865D5" w:rsidRDefault="00000000">
            <w:pPr>
              <w:spacing w:after="40"/>
            </w:pPr>
            <w:r>
              <w:t>Contextual correction for ambiguous examples and user choice recording.</w:t>
            </w:r>
          </w:p>
        </w:tc>
        <w:tc>
          <w:tcPr>
            <w:tcW w:w="1987" w:type="dxa"/>
          </w:tcPr>
          <w:p w14:paraId="7DFFA7E2" w14:textId="77777777" w:rsidR="006865D5" w:rsidRDefault="00000000">
            <w:pPr>
              <w:spacing w:after="40"/>
            </w:pPr>
            <w:r>
              <w:t>Uncertain cases are handled safely.</w:t>
            </w:r>
          </w:p>
        </w:tc>
        <w:tc>
          <w:tcPr>
            <w:tcW w:w="1987" w:type="dxa"/>
          </w:tcPr>
          <w:p w14:paraId="53D8778C" w14:textId="77777777" w:rsidR="006865D5" w:rsidRDefault="00000000">
            <w:pPr>
              <w:spacing w:after="40"/>
            </w:pPr>
            <w:r>
              <w:t>Risk of latency, cost, or prompt behavior issues.</w:t>
            </w:r>
          </w:p>
        </w:tc>
      </w:tr>
      <w:tr w:rsidR="006865D5" w14:paraId="2AB8EC57" w14:textId="77777777">
        <w:trPr>
          <w:jc w:val="center"/>
        </w:trPr>
        <w:tc>
          <w:tcPr>
            <w:tcW w:w="1987" w:type="dxa"/>
          </w:tcPr>
          <w:p w14:paraId="683EA8C5" w14:textId="77777777" w:rsidR="006865D5" w:rsidRDefault="00000000">
            <w:pPr>
              <w:spacing w:after="40"/>
            </w:pPr>
            <w:r>
              <w:t>Phase 5: Personal model layer</w:t>
            </w:r>
          </w:p>
        </w:tc>
        <w:tc>
          <w:tcPr>
            <w:tcW w:w="1987" w:type="dxa"/>
          </w:tcPr>
          <w:p w14:paraId="46DD6DD9" w14:textId="77777777" w:rsidR="006865D5" w:rsidRDefault="00000000">
            <w:pPr>
              <w:spacing w:after="40"/>
            </w:pPr>
            <w:r>
              <w:t>Add the personal candidate ranker using saved correction data.</w:t>
            </w:r>
          </w:p>
        </w:tc>
        <w:tc>
          <w:tcPr>
            <w:tcW w:w="1987" w:type="dxa"/>
          </w:tcPr>
          <w:p w14:paraId="37CC0755" w14:textId="77777777" w:rsidR="006865D5" w:rsidRDefault="00000000">
            <w:pPr>
              <w:spacing w:after="40"/>
            </w:pPr>
            <w:r>
              <w:t>Feature extraction, training script, ranker module, evaluation examples.</w:t>
            </w:r>
          </w:p>
        </w:tc>
        <w:tc>
          <w:tcPr>
            <w:tcW w:w="1987" w:type="dxa"/>
          </w:tcPr>
          <w:p w14:paraId="29421821" w14:textId="77777777" w:rsidR="006865D5" w:rsidRDefault="00000000">
            <w:pPr>
              <w:spacing w:after="40"/>
            </w:pPr>
            <w:r>
              <w:t>Ranker can influence candidate scores in a controlled way.</w:t>
            </w:r>
          </w:p>
        </w:tc>
        <w:tc>
          <w:tcPr>
            <w:tcW w:w="1987" w:type="dxa"/>
          </w:tcPr>
          <w:p w14:paraId="67A47211" w14:textId="77777777" w:rsidR="006865D5" w:rsidRDefault="00000000">
            <w:pPr>
              <w:spacing w:after="40"/>
            </w:pPr>
            <w:r>
              <w:t>Risk of too little or noisy training data.</w:t>
            </w:r>
          </w:p>
        </w:tc>
      </w:tr>
      <w:tr w:rsidR="006865D5" w14:paraId="5C2726CD" w14:textId="77777777">
        <w:trPr>
          <w:jc w:val="center"/>
        </w:trPr>
        <w:tc>
          <w:tcPr>
            <w:tcW w:w="1987" w:type="dxa"/>
          </w:tcPr>
          <w:p w14:paraId="134F8A3E" w14:textId="77777777" w:rsidR="006865D5" w:rsidRDefault="00000000">
            <w:pPr>
              <w:spacing w:after="40"/>
            </w:pPr>
            <w:r>
              <w:t>Phase 6: Reliability, documentation, and portfolio polish</w:t>
            </w:r>
          </w:p>
        </w:tc>
        <w:tc>
          <w:tcPr>
            <w:tcW w:w="1987" w:type="dxa"/>
          </w:tcPr>
          <w:p w14:paraId="6D772EAF" w14:textId="77777777" w:rsidR="006865D5" w:rsidRDefault="00000000">
            <w:pPr>
              <w:spacing w:after="40"/>
            </w:pPr>
            <w:r>
              <w:t>Make the tool stable and explainable.</w:t>
            </w:r>
          </w:p>
        </w:tc>
        <w:tc>
          <w:tcPr>
            <w:tcW w:w="1987" w:type="dxa"/>
          </w:tcPr>
          <w:p w14:paraId="1046D854" w14:textId="77777777" w:rsidR="006865D5" w:rsidRDefault="00000000">
            <w:pPr>
              <w:spacing w:after="40"/>
            </w:pPr>
            <w:r>
              <w:t>Tests, README, decision log, backup/export, demo examples.</w:t>
            </w:r>
          </w:p>
        </w:tc>
        <w:tc>
          <w:tcPr>
            <w:tcW w:w="1987" w:type="dxa"/>
          </w:tcPr>
          <w:p w14:paraId="08E5BF99" w14:textId="77777777" w:rsidR="006865D5" w:rsidRDefault="00000000">
            <w:pPr>
              <w:spacing w:after="40"/>
            </w:pPr>
            <w:r>
              <w:t>The user can use the tool repeatedly and explain it to others.</w:t>
            </w:r>
          </w:p>
        </w:tc>
        <w:tc>
          <w:tcPr>
            <w:tcW w:w="1987" w:type="dxa"/>
          </w:tcPr>
          <w:p w14:paraId="70F40315" w14:textId="77777777" w:rsidR="006865D5" w:rsidRDefault="00000000">
            <w:pPr>
              <w:spacing w:after="40"/>
            </w:pPr>
            <w:r>
              <w:t>Risk of endless polish; define done-enough criteria.</w:t>
            </w:r>
          </w:p>
        </w:tc>
      </w:tr>
      <w:tr w:rsidR="006865D5" w14:paraId="524F9E8B" w14:textId="77777777">
        <w:trPr>
          <w:jc w:val="center"/>
        </w:trPr>
        <w:tc>
          <w:tcPr>
            <w:tcW w:w="1987" w:type="dxa"/>
          </w:tcPr>
          <w:p w14:paraId="65086F25" w14:textId="77777777" w:rsidR="006865D5" w:rsidRDefault="00000000">
            <w:pPr>
              <w:spacing w:after="40"/>
            </w:pPr>
            <w:r>
              <w:t>Phase 7: Future expansion</w:t>
            </w:r>
          </w:p>
        </w:tc>
        <w:tc>
          <w:tcPr>
            <w:tcW w:w="1987" w:type="dxa"/>
          </w:tcPr>
          <w:p w14:paraId="0F9CD522" w14:textId="77777777" w:rsidR="006865D5" w:rsidRDefault="00000000">
            <w:pPr>
              <w:spacing w:after="40"/>
            </w:pPr>
            <w:r>
              <w:t>Explore optional features after core success.</w:t>
            </w:r>
          </w:p>
        </w:tc>
        <w:tc>
          <w:tcPr>
            <w:tcW w:w="1987" w:type="dxa"/>
          </w:tcPr>
          <w:p w14:paraId="0EA9220A" w14:textId="77777777" w:rsidR="006865D5" w:rsidRDefault="00000000">
            <w:pPr>
              <w:spacing w:after="40"/>
            </w:pPr>
            <w:r>
              <w:t>Tray app, dashboard, local model tuning, advanced UI, portfolio case study.</w:t>
            </w:r>
          </w:p>
        </w:tc>
        <w:tc>
          <w:tcPr>
            <w:tcW w:w="1987" w:type="dxa"/>
          </w:tcPr>
          <w:p w14:paraId="098BA550" w14:textId="77777777" w:rsidR="006865D5" w:rsidRDefault="00000000">
            <w:pPr>
              <w:spacing w:after="40"/>
            </w:pPr>
            <w:r>
              <w:t>Only after strong final version is working.</w:t>
            </w:r>
          </w:p>
        </w:tc>
        <w:tc>
          <w:tcPr>
            <w:tcW w:w="1987" w:type="dxa"/>
          </w:tcPr>
          <w:p w14:paraId="4D51B312" w14:textId="77777777" w:rsidR="006865D5" w:rsidRDefault="00000000">
            <w:pPr>
              <w:spacing w:after="40"/>
            </w:pPr>
            <w:r>
              <w:t>Risk of reintroducing scope creep.</w:t>
            </w:r>
          </w:p>
        </w:tc>
      </w:tr>
    </w:tbl>
    <w:p w14:paraId="53820EA4" w14:textId="77777777" w:rsidR="006865D5" w:rsidRDefault="006865D5"/>
    <w:p w14:paraId="3F7882BE" w14:textId="77777777" w:rsidR="006865D5" w:rsidRDefault="00000000">
      <w:r>
        <w:t>Phases may overlap. For example, documentation and testing should happen throughout the project. The phase plan is a planning tool, not rigid bureaucracy.</w:t>
      </w:r>
    </w:p>
    <w:p w14:paraId="0D3C92B6" w14:textId="77777777" w:rsidR="006865D5" w:rsidRDefault="00000000">
      <w:pPr>
        <w:pStyle w:val="Heading1"/>
      </w:pPr>
      <w:r>
        <w:t>28. Open Questions and Unresolved Decisions</w:t>
      </w:r>
    </w:p>
    <w:tbl>
      <w:tblPr>
        <w:tblStyle w:val="TableGrid"/>
        <w:tblW w:w="0" w:type="auto"/>
        <w:jc w:val="center"/>
        <w:tblLook w:val="04A0" w:firstRow="1" w:lastRow="0" w:firstColumn="1" w:lastColumn="0" w:noHBand="0" w:noVBand="1"/>
      </w:tblPr>
      <w:tblGrid>
        <w:gridCol w:w="2484"/>
        <w:gridCol w:w="2484"/>
        <w:gridCol w:w="2484"/>
        <w:gridCol w:w="2484"/>
      </w:tblGrid>
      <w:tr w:rsidR="006865D5" w14:paraId="0040CC0D" w14:textId="77777777">
        <w:trPr>
          <w:jc w:val="center"/>
        </w:trPr>
        <w:tc>
          <w:tcPr>
            <w:tcW w:w="2484" w:type="dxa"/>
            <w:shd w:val="clear" w:color="auto" w:fill="1F4E79"/>
          </w:tcPr>
          <w:p w14:paraId="67D501DE" w14:textId="77777777" w:rsidR="006865D5" w:rsidRDefault="00000000">
            <w:pPr>
              <w:spacing w:after="40"/>
            </w:pPr>
            <w:r>
              <w:rPr>
                <w:b/>
                <w:color w:val="FFFFFF"/>
              </w:rPr>
              <w:t>Question</w:t>
            </w:r>
          </w:p>
        </w:tc>
        <w:tc>
          <w:tcPr>
            <w:tcW w:w="2484" w:type="dxa"/>
            <w:shd w:val="clear" w:color="auto" w:fill="1F4E79"/>
          </w:tcPr>
          <w:p w14:paraId="71B592DD" w14:textId="77777777" w:rsidR="006865D5" w:rsidRDefault="00000000">
            <w:pPr>
              <w:spacing w:after="40"/>
            </w:pPr>
            <w:r>
              <w:rPr>
                <w:b/>
                <w:color w:val="FFFFFF"/>
              </w:rPr>
              <w:t>Why it matters</w:t>
            </w:r>
          </w:p>
        </w:tc>
        <w:tc>
          <w:tcPr>
            <w:tcW w:w="2484" w:type="dxa"/>
            <w:shd w:val="clear" w:color="auto" w:fill="1F4E79"/>
          </w:tcPr>
          <w:p w14:paraId="5DD013BB" w14:textId="77777777" w:rsidR="006865D5" w:rsidRDefault="00000000">
            <w:pPr>
              <w:spacing w:after="40"/>
            </w:pPr>
            <w:r>
              <w:rPr>
                <w:b/>
                <w:color w:val="FFFFFF"/>
              </w:rPr>
              <w:t>Possible options</w:t>
            </w:r>
          </w:p>
        </w:tc>
        <w:tc>
          <w:tcPr>
            <w:tcW w:w="2484" w:type="dxa"/>
            <w:shd w:val="clear" w:color="auto" w:fill="1F4E79"/>
          </w:tcPr>
          <w:p w14:paraId="1291D90F" w14:textId="77777777" w:rsidR="006865D5" w:rsidRDefault="00000000">
            <w:pPr>
              <w:spacing w:after="40"/>
            </w:pPr>
            <w:r>
              <w:rPr>
                <w:b/>
                <w:color w:val="FFFFFF"/>
              </w:rPr>
              <w:t>Recommended next step</w:t>
            </w:r>
          </w:p>
        </w:tc>
      </w:tr>
      <w:tr w:rsidR="006865D5" w14:paraId="7F04E246" w14:textId="77777777">
        <w:trPr>
          <w:jc w:val="center"/>
        </w:trPr>
        <w:tc>
          <w:tcPr>
            <w:tcW w:w="2484" w:type="dxa"/>
          </w:tcPr>
          <w:p w14:paraId="50E0B9A8" w14:textId="77777777" w:rsidR="006865D5" w:rsidRDefault="00000000">
            <w:pPr>
              <w:spacing w:after="40"/>
            </w:pPr>
            <w:r>
              <w:t>Exact hotkey library</w:t>
            </w:r>
          </w:p>
        </w:tc>
        <w:tc>
          <w:tcPr>
            <w:tcW w:w="2484" w:type="dxa"/>
          </w:tcPr>
          <w:p w14:paraId="583F3EF1" w14:textId="77777777" w:rsidR="006865D5" w:rsidRDefault="00000000">
            <w:pPr>
              <w:spacing w:after="40"/>
            </w:pPr>
            <w:r>
              <w:t xml:space="preserve">The first build needs reliable global hotkey </w:t>
            </w:r>
            <w:r>
              <w:lastRenderedPageBreak/>
              <w:t>behavior on Windows.</w:t>
            </w:r>
          </w:p>
        </w:tc>
        <w:tc>
          <w:tcPr>
            <w:tcW w:w="2484" w:type="dxa"/>
          </w:tcPr>
          <w:p w14:paraId="0D5E94C5" w14:textId="77777777" w:rsidR="006865D5" w:rsidRDefault="00000000">
            <w:pPr>
              <w:spacing w:after="40"/>
            </w:pPr>
            <w:r>
              <w:lastRenderedPageBreak/>
              <w:t xml:space="preserve">pynput, keyboard, AutoHotkey wrapper, </w:t>
            </w:r>
            <w:r>
              <w:lastRenderedPageBreak/>
              <w:t>pyautogui combination.</w:t>
            </w:r>
          </w:p>
        </w:tc>
        <w:tc>
          <w:tcPr>
            <w:tcW w:w="2484" w:type="dxa"/>
          </w:tcPr>
          <w:p w14:paraId="007E0EA8" w14:textId="77777777" w:rsidR="006865D5" w:rsidRDefault="00000000">
            <w:pPr>
              <w:spacing w:after="40"/>
            </w:pPr>
            <w:r>
              <w:lastRenderedPageBreak/>
              <w:t xml:space="preserve">Prototype hotkey + clipboard loop and pick </w:t>
            </w:r>
            <w:r>
              <w:lastRenderedPageBreak/>
              <w:t>the most reliable option.</w:t>
            </w:r>
          </w:p>
        </w:tc>
      </w:tr>
      <w:tr w:rsidR="006865D5" w14:paraId="36ABBBBC" w14:textId="77777777">
        <w:trPr>
          <w:jc w:val="center"/>
        </w:trPr>
        <w:tc>
          <w:tcPr>
            <w:tcW w:w="2484" w:type="dxa"/>
          </w:tcPr>
          <w:p w14:paraId="79698DD0" w14:textId="77777777" w:rsidR="006865D5" w:rsidRDefault="00000000">
            <w:pPr>
              <w:spacing w:after="40"/>
            </w:pPr>
            <w:r>
              <w:lastRenderedPageBreak/>
              <w:t>LLM provider for first version</w:t>
            </w:r>
          </w:p>
        </w:tc>
        <w:tc>
          <w:tcPr>
            <w:tcW w:w="2484" w:type="dxa"/>
          </w:tcPr>
          <w:p w14:paraId="61727001" w14:textId="77777777" w:rsidR="006865D5" w:rsidRDefault="00000000">
            <w:pPr>
              <w:spacing w:after="40"/>
            </w:pPr>
            <w:r>
              <w:t>Context scoring needs either local LLM or API access.</w:t>
            </w:r>
          </w:p>
        </w:tc>
        <w:tc>
          <w:tcPr>
            <w:tcW w:w="2484" w:type="dxa"/>
          </w:tcPr>
          <w:p w14:paraId="7E3FB18C" w14:textId="77777777" w:rsidR="006865D5" w:rsidRDefault="00000000">
            <w:pPr>
              <w:spacing w:after="40"/>
            </w:pPr>
            <w:r>
              <w:t>Local through Ollama/LM Studio, OpenAI API, other provider, or abstract interface supporting both.</w:t>
            </w:r>
          </w:p>
        </w:tc>
        <w:tc>
          <w:tcPr>
            <w:tcW w:w="2484" w:type="dxa"/>
          </w:tcPr>
          <w:p w14:paraId="6C8B4A3B" w14:textId="77777777" w:rsidR="006865D5" w:rsidRDefault="00000000">
            <w:pPr>
              <w:spacing w:after="40"/>
            </w:pPr>
            <w:r>
              <w:t>Implement a provider interface and start with whichever is easiest/reliable for the user.</w:t>
            </w:r>
          </w:p>
        </w:tc>
      </w:tr>
      <w:tr w:rsidR="006865D5" w14:paraId="74D18170" w14:textId="77777777">
        <w:trPr>
          <w:jc w:val="center"/>
        </w:trPr>
        <w:tc>
          <w:tcPr>
            <w:tcW w:w="2484" w:type="dxa"/>
          </w:tcPr>
          <w:p w14:paraId="754DF056" w14:textId="77777777" w:rsidR="006865D5" w:rsidRDefault="00000000">
            <w:pPr>
              <w:spacing w:after="40"/>
            </w:pPr>
            <w:r>
              <w:t>Local model size and disk space</w:t>
            </w:r>
          </w:p>
        </w:tc>
        <w:tc>
          <w:tcPr>
            <w:tcW w:w="2484" w:type="dxa"/>
          </w:tcPr>
          <w:p w14:paraId="4A0A19AA" w14:textId="77777777" w:rsidR="006865D5" w:rsidRDefault="00000000">
            <w:pPr>
              <w:spacing w:after="40"/>
            </w:pPr>
            <w:r>
              <w:t>Local LLMs may require significant disk space and performance may vary.</w:t>
            </w:r>
          </w:p>
        </w:tc>
        <w:tc>
          <w:tcPr>
            <w:tcW w:w="2484" w:type="dxa"/>
          </w:tcPr>
          <w:p w14:paraId="00876382" w14:textId="77777777" w:rsidR="006865D5" w:rsidRDefault="00000000">
            <w:pPr>
              <w:spacing w:after="40"/>
            </w:pPr>
            <w:r>
              <w:t>Small local model, API first, or hybrid.</w:t>
            </w:r>
          </w:p>
        </w:tc>
        <w:tc>
          <w:tcPr>
            <w:tcW w:w="2484" w:type="dxa"/>
          </w:tcPr>
          <w:p w14:paraId="6501100C" w14:textId="77777777" w:rsidR="006865D5" w:rsidRDefault="00000000">
            <w:pPr>
              <w:spacing w:after="40"/>
            </w:pPr>
            <w:r>
              <w:t>Check laptop storage/performance before committing to local model-heavy workflow.</w:t>
            </w:r>
          </w:p>
        </w:tc>
      </w:tr>
      <w:tr w:rsidR="006865D5" w14:paraId="05161D50" w14:textId="77777777">
        <w:trPr>
          <w:jc w:val="center"/>
        </w:trPr>
        <w:tc>
          <w:tcPr>
            <w:tcW w:w="2484" w:type="dxa"/>
          </w:tcPr>
          <w:p w14:paraId="245F8C44" w14:textId="77777777" w:rsidR="006865D5" w:rsidRDefault="00000000">
            <w:pPr>
              <w:spacing w:after="40"/>
            </w:pPr>
            <w:r>
              <w:t>Suggestion UI library</w:t>
            </w:r>
          </w:p>
        </w:tc>
        <w:tc>
          <w:tcPr>
            <w:tcW w:w="2484" w:type="dxa"/>
          </w:tcPr>
          <w:p w14:paraId="0094D9CF" w14:textId="77777777" w:rsidR="006865D5" w:rsidRDefault="00000000">
            <w:pPr>
              <w:spacing w:after="40"/>
            </w:pPr>
            <w:r>
              <w:t>Uncertain corrections need a user-facing selection interface.</w:t>
            </w:r>
          </w:p>
        </w:tc>
        <w:tc>
          <w:tcPr>
            <w:tcW w:w="2484" w:type="dxa"/>
          </w:tcPr>
          <w:p w14:paraId="69748A27" w14:textId="77777777" w:rsidR="006865D5" w:rsidRDefault="00000000">
            <w:pPr>
              <w:spacing w:after="40"/>
            </w:pPr>
            <w:r>
              <w:t>tkinter, PySide, tray app, terminal prototype, webview.</w:t>
            </w:r>
          </w:p>
        </w:tc>
        <w:tc>
          <w:tcPr>
            <w:tcW w:w="2484" w:type="dxa"/>
          </w:tcPr>
          <w:p w14:paraId="36E4DD9A" w14:textId="77777777" w:rsidR="006865D5" w:rsidRDefault="00000000">
            <w:pPr>
              <w:spacing w:after="40"/>
            </w:pPr>
            <w:r>
              <w:t>Start minimal; choose UI after core loop works.</w:t>
            </w:r>
          </w:p>
        </w:tc>
      </w:tr>
      <w:tr w:rsidR="006865D5" w14:paraId="00F56CFA" w14:textId="77777777">
        <w:trPr>
          <w:jc w:val="center"/>
        </w:trPr>
        <w:tc>
          <w:tcPr>
            <w:tcW w:w="2484" w:type="dxa"/>
          </w:tcPr>
          <w:p w14:paraId="3C6F3AAA" w14:textId="77777777" w:rsidR="006865D5" w:rsidRDefault="00000000">
            <w:pPr>
              <w:spacing w:after="40"/>
            </w:pPr>
            <w:r>
              <w:t>Database schema details</w:t>
            </w:r>
          </w:p>
        </w:tc>
        <w:tc>
          <w:tcPr>
            <w:tcW w:w="2484" w:type="dxa"/>
          </w:tcPr>
          <w:p w14:paraId="122A52DE" w14:textId="77777777" w:rsidR="006865D5" w:rsidRDefault="00000000">
            <w:pPr>
              <w:spacing w:after="40"/>
            </w:pPr>
            <w:r>
              <w:t>Correction memory and model training data need structured storage.</w:t>
            </w:r>
          </w:p>
        </w:tc>
        <w:tc>
          <w:tcPr>
            <w:tcW w:w="2484" w:type="dxa"/>
          </w:tcPr>
          <w:p w14:paraId="7CB9D095" w14:textId="77777777" w:rsidR="006865D5" w:rsidRDefault="00000000">
            <w:pPr>
              <w:spacing w:after="40"/>
            </w:pPr>
            <w:r>
              <w:t>Simple corrections table first; expanded event tables later.</w:t>
            </w:r>
          </w:p>
        </w:tc>
        <w:tc>
          <w:tcPr>
            <w:tcW w:w="2484" w:type="dxa"/>
          </w:tcPr>
          <w:p w14:paraId="7F83DE55" w14:textId="77777777" w:rsidR="006865D5" w:rsidRDefault="00000000">
            <w:pPr>
              <w:spacing w:after="40"/>
            </w:pPr>
            <w:r>
              <w:t>Design initial schema before first data collection so useful data is not lost.</w:t>
            </w:r>
          </w:p>
        </w:tc>
      </w:tr>
      <w:tr w:rsidR="006865D5" w14:paraId="66087B7A" w14:textId="77777777">
        <w:trPr>
          <w:jc w:val="center"/>
        </w:trPr>
        <w:tc>
          <w:tcPr>
            <w:tcW w:w="2484" w:type="dxa"/>
          </w:tcPr>
          <w:p w14:paraId="62625D4E" w14:textId="77777777" w:rsidR="006865D5" w:rsidRDefault="00000000">
            <w:pPr>
              <w:spacing w:after="40"/>
            </w:pPr>
            <w:r>
              <w:t>Neural ranker implementation</w:t>
            </w:r>
          </w:p>
        </w:tc>
        <w:tc>
          <w:tcPr>
            <w:tcW w:w="2484" w:type="dxa"/>
          </w:tcPr>
          <w:p w14:paraId="72A252CC" w14:textId="77777777" w:rsidR="006865D5" w:rsidRDefault="00000000">
            <w:pPr>
              <w:spacing w:after="40"/>
            </w:pPr>
            <w:r>
              <w:t>The user wants a small neural network, but the first model could be simpler.</w:t>
            </w:r>
          </w:p>
        </w:tc>
        <w:tc>
          <w:tcPr>
            <w:tcW w:w="2484" w:type="dxa"/>
          </w:tcPr>
          <w:p w14:paraId="584F6321" w14:textId="77777777" w:rsidR="006865D5" w:rsidRDefault="00000000">
            <w:pPr>
              <w:spacing w:after="40"/>
            </w:pPr>
            <w:r>
              <w:t>Start with logistic regression/random forest, then PyTorch feedforward network; or go directly to PyTorch.</w:t>
            </w:r>
          </w:p>
        </w:tc>
        <w:tc>
          <w:tcPr>
            <w:tcW w:w="2484" w:type="dxa"/>
          </w:tcPr>
          <w:p w14:paraId="789ACF1D" w14:textId="77777777" w:rsidR="006865D5" w:rsidRDefault="00000000">
            <w:pPr>
              <w:spacing w:after="40"/>
            </w:pPr>
            <w:r>
              <w:t>Use a baseline first if data is limited, but keep architecture ready for neural version.</w:t>
            </w:r>
          </w:p>
        </w:tc>
      </w:tr>
      <w:tr w:rsidR="006865D5" w14:paraId="1C79EACD" w14:textId="77777777">
        <w:trPr>
          <w:jc w:val="center"/>
        </w:trPr>
        <w:tc>
          <w:tcPr>
            <w:tcW w:w="2484" w:type="dxa"/>
          </w:tcPr>
          <w:p w14:paraId="6E75DF8B" w14:textId="77777777" w:rsidR="006865D5" w:rsidRDefault="00000000">
            <w:pPr>
              <w:spacing w:after="40"/>
            </w:pPr>
            <w:r>
              <w:t>Correction modes</w:t>
            </w:r>
          </w:p>
        </w:tc>
        <w:tc>
          <w:tcPr>
            <w:tcW w:w="2484" w:type="dxa"/>
          </w:tcPr>
          <w:p w14:paraId="3B0DCABD" w14:textId="77777777" w:rsidR="006865D5" w:rsidRDefault="00000000">
            <w:pPr>
              <w:spacing w:after="40"/>
            </w:pPr>
            <w:r>
              <w:t>The exact behavior of light, normal, and heavy modes needs definition.</w:t>
            </w:r>
          </w:p>
        </w:tc>
        <w:tc>
          <w:tcPr>
            <w:tcW w:w="2484" w:type="dxa"/>
          </w:tcPr>
          <w:p w14:paraId="1B27763A" w14:textId="77777777" w:rsidR="006865D5" w:rsidRDefault="00000000">
            <w:pPr>
              <w:spacing w:after="40"/>
            </w:pPr>
            <w:r>
              <w:t>Light = typos only; normal = spelling + spacing; heavy = paragraph cleanup.</w:t>
            </w:r>
          </w:p>
        </w:tc>
        <w:tc>
          <w:tcPr>
            <w:tcW w:w="2484" w:type="dxa"/>
          </w:tcPr>
          <w:p w14:paraId="53EF4013" w14:textId="77777777" w:rsidR="006865D5" w:rsidRDefault="00000000">
            <w:pPr>
              <w:spacing w:after="40"/>
            </w:pPr>
            <w:r>
              <w:t>Define after core correction examples are tested.</w:t>
            </w:r>
          </w:p>
        </w:tc>
      </w:tr>
      <w:tr w:rsidR="006865D5" w14:paraId="095182D3" w14:textId="77777777">
        <w:trPr>
          <w:jc w:val="center"/>
        </w:trPr>
        <w:tc>
          <w:tcPr>
            <w:tcW w:w="2484" w:type="dxa"/>
          </w:tcPr>
          <w:p w14:paraId="0C318268" w14:textId="77777777" w:rsidR="006865D5" w:rsidRDefault="00000000">
            <w:pPr>
              <w:spacing w:after="40"/>
            </w:pPr>
            <w:r>
              <w:t>Privacy and logging level</w:t>
            </w:r>
          </w:p>
        </w:tc>
        <w:tc>
          <w:tcPr>
            <w:tcW w:w="2484" w:type="dxa"/>
          </w:tcPr>
          <w:p w14:paraId="626491A4" w14:textId="77777777" w:rsidR="006865D5" w:rsidRDefault="00000000">
            <w:pPr>
              <w:spacing w:after="40"/>
            </w:pPr>
            <w:r>
              <w:t>The app needs debugging logs but personal text may be sensitive.</w:t>
            </w:r>
          </w:p>
        </w:tc>
        <w:tc>
          <w:tcPr>
            <w:tcW w:w="2484" w:type="dxa"/>
          </w:tcPr>
          <w:p w14:paraId="473433D1" w14:textId="77777777" w:rsidR="006865D5" w:rsidRDefault="00000000">
            <w:pPr>
              <w:spacing w:after="40"/>
            </w:pPr>
            <w:r>
              <w:t>Log metadata only by default; full text logs only in dev mode; explicit opt-in.</w:t>
            </w:r>
          </w:p>
        </w:tc>
        <w:tc>
          <w:tcPr>
            <w:tcW w:w="2484" w:type="dxa"/>
          </w:tcPr>
          <w:p w14:paraId="38B4C0B4" w14:textId="77777777" w:rsidR="006865D5" w:rsidRDefault="00000000">
            <w:pPr>
              <w:spacing w:after="40"/>
            </w:pPr>
            <w:r>
              <w:t>Decide before building logging and database exports.</w:t>
            </w:r>
          </w:p>
        </w:tc>
      </w:tr>
      <w:tr w:rsidR="006865D5" w14:paraId="039F5A1F" w14:textId="77777777">
        <w:trPr>
          <w:jc w:val="center"/>
        </w:trPr>
        <w:tc>
          <w:tcPr>
            <w:tcW w:w="2484" w:type="dxa"/>
          </w:tcPr>
          <w:p w14:paraId="17148C6E" w14:textId="77777777" w:rsidR="006865D5" w:rsidRDefault="00000000">
            <w:pPr>
              <w:spacing w:after="40"/>
            </w:pPr>
            <w:r>
              <w:t>Portfolio visibility</w:t>
            </w:r>
          </w:p>
        </w:tc>
        <w:tc>
          <w:tcPr>
            <w:tcW w:w="2484" w:type="dxa"/>
          </w:tcPr>
          <w:p w14:paraId="0A5C1F25" w14:textId="77777777" w:rsidR="006865D5" w:rsidRDefault="00000000">
            <w:pPr>
              <w:spacing w:after="40"/>
            </w:pPr>
            <w:r>
              <w:t>The user may want a public repo, but correction history is private.</w:t>
            </w:r>
          </w:p>
        </w:tc>
        <w:tc>
          <w:tcPr>
            <w:tcW w:w="2484" w:type="dxa"/>
          </w:tcPr>
          <w:p w14:paraId="0B23975A" w14:textId="77777777" w:rsidR="006865D5" w:rsidRDefault="00000000">
            <w:pPr>
              <w:spacing w:after="40"/>
            </w:pPr>
            <w:r>
              <w:t>Public code/private data; private repo; public sanitized demo.</w:t>
            </w:r>
          </w:p>
        </w:tc>
        <w:tc>
          <w:tcPr>
            <w:tcW w:w="2484" w:type="dxa"/>
          </w:tcPr>
          <w:p w14:paraId="6F72010E" w14:textId="77777777" w:rsidR="006865D5" w:rsidRDefault="00000000">
            <w:pPr>
              <w:spacing w:after="40"/>
            </w:pPr>
            <w:r>
              <w:t>Use .gitignore from day one and create sanitized examples later.</w:t>
            </w:r>
          </w:p>
        </w:tc>
      </w:tr>
      <w:tr w:rsidR="006865D5" w14:paraId="33956210" w14:textId="77777777">
        <w:trPr>
          <w:jc w:val="center"/>
        </w:trPr>
        <w:tc>
          <w:tcPr>
            <w:tcW w:w="2484" w:type="dxa"/>
          </w:tcPr>
          <w:p w14:paraId="1350F742" w14:textId="77777777" w:rsidR="006865D5" w:rsidRDefault="00000000">
            <w:pPr>
              <w:spacing w:after="40"/>
            </w:pPr>
            <w:r>
              <w:t>Packaging/distribution</w:t>
            </w:r>
          </w:p>
        </w:tc>
        <w:tc>
          <w:tcPr>
            <w:tcW w:w="2484" w:type="dxa"/>
          </w:tcPr>
          <w:p w14:paraId="242A67F5" w14:textId="77777777" w:rsidR="006865D5" w:rsidRDefault="00000000">
            <w:pPr>
              <w:spacing w:after="40"/>
            </w:pPr>
            <w:r>
              <w:t>Eventually the app may need to launch easily.</w:t>
            </w:r>
          </w:p>
        </w:tc>
        <w:tc>
          <w:tcPr>
            <w:tcW w:w="2484" w:type="dxa"/>
          </w:tcPr>
          <w:p w14:paraId="09E2F8B3" w14:textId="77777777" w:rsidR="006865D5" w:rsidRDefault="00000000">
            <w:pPr>
              <w:spacing w:after="40"/>
            </w:pPr>
            <w:r>
              <w:t>Python script, batch file, packaged exe, tray app, startup shortcut.</w:t>
            </w:r>
          </w:p>
        </w:tc>
        <w:tc>
          <w:tcPr>
            <w:tcW w:w="2484" w:type="dxa"/>
          </w:tcPr>
          <w:p w14:paraId="636BA492" w14:textId="77777777" w:rsidR="006865D5" w:rsidRDefault="00000000">
            <w:pPr>
              <w:spacing w:after="40"/>
            </w:pPr>
            <w:r>
              <w:t>Do not solve too early; revisit once the app is useful.</w:t>
            </w:r>
          </w:p>
        </w:tc>
      </w:tr>
    </w:tbl>
    <w:p w14:paraId="04DFBE4E" w14:textId="77777777" w:rsidR="006865D5" w:rsidRDefault="006865D5"/>
    <w:p w14:paraId="16947C8C" w14:textId="77777777" w:rsidR="006865D5" w:rsidRDefault="00000000">
      <w:pPr>
        <w:pStyle w:val="Heading1"/>
      </w:pPr>
      <w:r>
        <w:t>29. First Practical Action Plan</w:t>
      </w:r>
    </w:p>
    <w:p w14:paraId="597AC1E7" w14:textId="77777777" w:rsidR="006865D5" w:rsidRDefault="00000000">
      <w:r>
        <w:t>The next steps should convert the architecture into an actual project workspace. Before creating many specialized helper chats, the user should create the project structure and define the first build task clearly.</w:t>
      </w:r>
    </w:p>
    <w:p w14:paraId="556D99DA" w14:textId="77777777" w:rsidR="006865D5" w:rsidRDefault="00000000">
      <w:pPr>
        <w:ind w:left="360" w:hanging="259"/>
      </w:pPr>
      <w:r>
        <w:rPr>
          <w:b/>
        </w:rPr>
        <w:t xml:space="preserve">1. </w:t>
      </w:r>
      <w:r>
        <w:t>Create a local project folder named something like Correctr or correctr.</w:t>
      </w:r>
    </w:p>
    <w:p w14:paraId="68B41F5A" w14:textId="77777777" w:rsidR="006865D5" w:rsidRDefault="00000000">
      <w:pPr>
        <w:ind w:left="360" w:hanging="259"/>
      </w:pPr>
      <w:r>
        <w:rPr>
          <w:b/>
        </w:rPr>
        <w:t xml:space="preserve">2. </w:t>
      </w:r>
      <w:r>
        <w:t>Create a Git repository and connect it to GitHub when ready.</w:t>
      </w:r>
    </w:p>
    <w:p w14:paraId="6123B3C2" w14:textId="77777777" w:rsidR="006865D5" w:rsidRDefault="00000000">
      <w:pPr>
        <w:ind w:left="360" w:hanging="259"/>
      </w:pPr>
      <w:r>
        <w:rPr>
          <w:b/>
        </w:rPr>
        <w:t xml:space="preserve">3. </w:t>
      </w:r>
      <w:r>
        <w:t>Save this architecture document in a docs or _docs folder and upload it into the ChatGPT Project as the main source file.</w:t>
      </w:r>
    </w:p>
    <w:p w14:paraId="31B4012E" w14:textId="77777777" w:rsidR="006865D5" w:rsidRDefault="00000000">
      <w:pPr>
        <w:ind w:left="360" w:hanging="259"/>
      </w:pPr>
      <w:r>
        <w:rPr>
          <w:b/>
        </w:rPr>
        <w:t xml:space="preserve">4. </w:t>
      </w:r>
      <w:r>
        <w:t>Create a simple Feature Backlog / Roadmap document with must-have, should-have, could-have, future, and not-building sections.</w:t>
      </w:r>
    </w:p>
    <w:p w14:paraId="619E042C" w14:textId="77777777" w:rsidR="006865D5" w:rsidRDefault="00000000">
      <w:pPr>
        <w:ind w:left="360" w:hanging="259"/>
      </w:pPr>
      <w:r>
        <w:rPr>
          <w:b/>
        </w:rPr>
        <w:lastRenderedPageBreak/>
        <w:t xml:space="preserve">5. </w:t>
      </w:r>
      <w:r>
        <w:t>Create a Decision Log document so major choices can be recorded from the start.</w:t>
      </w:r>
    </w:p>
    <w:p w14:paraId="0612EA3F" w14:textId="77777777" w:rsidR="006865D5" w:rsidRDefault="00000000">
      <w:pPr>
        <w:ind w:left="360" w:hanging="259"/>
      </w:pPr>
      <w:r>
        <w:rPr>
          <w:b/>
        </w:rPr>
        <w:t xml:space="preserve">6. </w:t>
      </w:r>
      <w:r>
        <w:t>Create a Python virtual environment and initial requirements.txt.</w:t>
      </w:r>
    </w:p>
    <w:p w14:paraId="1EB139B2" w14:textId="77777777" w:rsidR="006865D5" w:rsidRDefault="00000000">
      <w:pPr>
        <w:ind w:left="360" w:hanging="259"/>
      </w:pPr>
      <w:r>
        <w:rPr>
          <w:b/>
        </w:rPr>
        <w:t xml:space="preserve">7. </w:t>
      </w:r>
      <w:r>
        <w:t>Create the base module folder structure for the app.</w:t>
      </w:r>
    </w:p>
    <w:p w14:paraId="0FFF2E18" w14:textId="77777777" w:rsidR="006865D5" w:rsidRDefault="00000000">
      <w:pPr>
        <w:ind w:left="360" w:hanging="259"/>
      </w:pPr>
      <w:r>
        <w:rPr>
          <w:b/>
        </w:rPr>
        <w:t xml:space="preserve">8. </w:t>
      </w:r>
      <w:r>
        <w:t>Build the first technical proof: hotkey triggers a function, copies selected text, and pastes text back.</w:t>
      </w:r>
    </w:p>
    <w:p w14:paraId="4B980CAF" w14:textId="77777777" w:rsidR="006865D5" w:rsidRDefault="00000000">
      <w:pPr>
        <w:ind w:left="360" w:hanging="259"/>
      </w:pPr>
      <w:r>
        <w:rPr>
          <w:b/>
        </w:rPr>
        <w:t xml:space="preserve">9. </w:t>
      </w:r>
      <w:r>
        <w:t>Document what worked and what failed in the journal or decision log.</w:t>
      </w:r>
    </w:p>
    <w:p w14:paraId="232B77BB" w14:textId="02B2F613" w:rsidR="006865D5" w:rsidRDefault="00000000">
      <w:pPr>
        <w:ind w:left="360" w:hanging="259"/>
      </w:pPr>
      <w:r>
        <w:rPr>
          <w:b/>
        </w:rPr>
        <w:t xml:space="preserve">10. </w:t>
      </w:r>
      <w:r w:rsidR="00056E09" w:rsidRPr="00056E09">
        <w:t xml:space="preserve">Create the Project Manager chat first after uploading this document into the ChatGPT Project. Then create </w:t>
      </w:r>
      <w:proofErr w:type="gramStart"/>
      <w:r w:rsidR="00056E09" w:rsidRPr="00056E09">
        <w:t>the Lead</w:t>
      </w:r>
      <w:proofErr w:type="gramEnd"/>
      <w:r w:rsidR="00056E09" w:rsidRPr="00056E09">
        <w:t xml:space="preserve"> Developer chat when technical setup or implementation planning begins. Additional focused developer chats should only be created later if the Lead Developer decides that the code work has become large, specialized, or complex enough to justify delegation.</w:t>
      </w:r>
    </w:p>
    <w:p w14:paraId="559D18D3" w14:textId="77777777" w:rsidR="006865D5" w:rsidRDefault="00000000">
      <w:r>
        <w:t>The first implementation goal should not be “build the entire AI system.” It should be: prove the physical app loop on the user’s laptop. Once that works, the project has a real foundation.</w:t>
      </w:r>
    </w:p>
    <w:p w14:paraId="06CE32F8" w14:textId="77777777" w:rsidR="006865D5" w:rsidRDefault="00000000">
      <w:r>
        <w:br w:type="page"/>
      </w:r>
    </w:p>
    <w:p w14:paraId="2F85FF2E" w14:textId="77777777" w:rsidR="006865D5" w:rsidRDefault="00000000">
      <w:pPr>
        <w:pStyle w:val="Heading1"/>
      </w:pPr>
      <w:r>
        <w:lastRenderedPageBreak/>
        <w:t>30. Appendix A: Compact Project Summary</w:t>
      </w:r>
    </w:p>
    <w:p w14:paraId="429B4C32" w14:textId="77777777" w:rsidR="006865D5" w:rsidRDefault="00000000">
      <w:r>
        <w:t>One-sentence summary: Correctr is a personal AI autocorrect assistant that corrects highlighted text through a hotkey workflow, saves personal correction memory, uses context-aware scoring, and eventually learns the user’s typo patterns with a small candidate-ranking model.</w:t>
      </w:r>
    </w:p>
    <w:p w14:paraId="5AC6F4C0" w14:textId="77777777" w:rsidR="006865D5" w:rsidRDefault="00000000">
      <w:r>
        <w:t>Paragraph summary: Correctr is a local-first personal productivity and applied AI project. The user often makes non-standard typing errors caused by fast thinking, letter-order mistakes, and misplaced spaces. Correctr will let the user highlight text, press a hotkey, and receive corrections without manual copy/paste. It will combine ordinary spellcheck logic, fuzzy matching, misplaced-space handling, LLM-based context scoring, local correction memory, confidence thresholds, suggestion mode, and a future small neural-network ranker. The project should be built as a serious modular Python app, documented carefully, and used as both a practical daily tool and a potential portfolio project.</w:t>
      </w:r>
    </w:p>
    <w:p w14:paraId="1DA85ABF" w14:textId="77777777" w:rsidR="006865D5" w:rsidRDefault="00000000">
      <w:pPr>
        <w:pStyle w:val="ListBullet"/>
      </w:pPr>
      <w:r>
        <w:t>Core goal: reliable personal correction with minimal workflow friction.</w:t>
      </w:r>
    </w:p>
    <w:p w14:paraId="5EAE0190" w14:textId="77777777" w:rsidR="006865D5" w:rsidRDefault="00000000">
      <w:pPr>
        <w:pStyle w:val="ListBullet"/>
      </w:pPr>
      <w:r>
        <w:t>Confirmed outputs: working app, codebase, SQLite memory, README, architecture doc, roadmap, decision log, tests, optional journal.</w:t>
      </w:r>
    </w:p>
    <w:p w14:paraId="547EE9A5" w14:textId="77777777" w:rsidR="006865D5" w:rsidRDefault="00000000">
      <w:pPr>
        <w:pStyle w:val="ListBullet"/>
      </w:pPr>
      <w:r>
        <w:t>Current status: architecture and planning stage.</w:t>
      </w:r>
    </w:p>
    <w:p w14:paraId="23D65435" w14:textId="77777777" w:rsidR="006865D5" w:rsidRDefault="00000000">
      <w:pPr>
        <w:pStyle w:val="ListBullet"/>
      </w:pPr>
      <w:r>
        <w:t>Immediate next step: create the project folder/repo and build the hotkey/clipboard proof of concept.</w:t>
      </w:r>
    </w:p>
    <w:p w14:paraId="706932FE" w14:textId="77777777" w:rsidR="006865D5" w:rsidRDefault="00000000">
      <w:pPr>
        <w:pStyle w:val="Heading1"/>
      </w:pPr>
      <w:r>
        <w:t>31. Appendix B: Key Decisions Already Made</w:t>
      </w:r>
    </w:p>
    <w:tbl>
      <w:tblPr>
        <w:tblStyle w:val="TableGrid"/>
        <w:tblW w:w="0" w:type="auto"/>
        <w:jc w:val="center"/>
        <w:tblLook w:val="04A0" w:firstRow="1" w:lastRow="0" w:firstColumn="1" w:lastColumn="0" w:noHBand="0" w:noVBand="1"/>
      </w:tblPr>
      <w:tblGrid>
        <w:gridCol w:w="2484"/>
        <w:gridCol w:w="2484"/>
        <w:gridCol w:w="2484"/>
        <w:gridCol w:w="2484"/>
      </w:tblGrid>
      <w:tr w:rsidR="006865D5" w14:paraId="14C01C84" w14:textId="77777777">
        <w:trPr>
          <w:jc w:val="center"/>
        </w:trPr>
        <w:tc>
          <w:tcPr>
            <w:tcW w:w="2484" w:type="dxa"/>
            <w:shd w:val="clear" w:color="auto" w:fill="1F4E79"/>
          </w:tcPr>
          <w:p w14:paraId="0ED62DE4" w14:textId="77777777" w:rsidR="006865D5" w:rsidRDefault="00000000">
            <w:pPr>
              <w:spacing w:after="40"/>
            </w:pPr>
            <w:r>
              <w:rPr>
                <w:b/>
                <w:color w:val="FFFFFF"/>
              </w:rPr>
              <w:t>Decision</w:t>
            </w:r>
          </w:p>
        </w:tc>
        <w:tc>
          <w:tcPr>
            <w:tcW w:w="2484" w:type="dxa"/>
            <w:shd w:val="clear" w:color="auto" w:fill="1F4E79"/>
          </w:tcPr>
          <w:p w14:paraId="49AB41CB" w14:textId="77777777" w:rsidR="006865D5" w:rsidRDefault="00000000">
            <w:pPr>
              <w:spacing w:after="40"/>
            </w:pPr>
            <w:r>
              <w:rPr>
                <w:b/>
                <w:color w:val="FFFFFF"/>
              </w:rPr>
              <w:t>Reasoning</w:t>
            </w:r>
          </w:p>
        </w:tc>
        <w:tc>
          <w:tcPr>
            <w:tcW w:w="2484" w:type="dxa"/>
            <w:shd w:val="clear" w:color="auto" w:fill="1F4E79"/>
          </w:tcPr>
          <w:p w14:paraId="4A07EAE7" w14:textId="77777777" w:rsidR="006865D5" w:rsidRDefault="00000000">
            <w:pPr>
              <w:spacing w:after="40"/>
            </w:pPr>
            <w:r>
              <w:rPr>
                <w:b/>
                <w:color w:val="FFFFFF"/>
              </w:rPr>
              <w:t>Impact</w:t>
            </w:r>
          </w:p>
        </w:tc>
        <w:tc>
          <w:tcPr>
            <w:tcW w:w="2484" w:type="dxa"/>
            <w:shd w:val="clear" w:color="auto" w:fill="1F4E79"/>
          </w:tcPr>
          <w:p w14:paraId="2CCB77CF" w14:textId="77777777" w:rsidR="006865D5" w:rsidRDefault="00000000">
            <w:pPr>
              <w:spacing w:after="40"/>
            </w:pPr>
            <w:r>
              <w:rPr>
                <w:b/>
                <w:color w:val="FFFFFF"/>
              </w:rPr>
              <w:t>Status</w:t>
            </w:r>
          </w:p>
        </w:tc>
      </w:tr>
      <w:tr w:rsidR="006865D5" w14:paraId="384E082D" w14:textId="77777777">
        <w:trPr>
          <w:jc w:val="center"/>
        </w:trPr>
        <w:tc>
          <w:tcPr>
            <w:tcW w:w="2484" w:type="dxa"/>
          </w:tcPr>
          <w:p w14:paraId="29129F0A" w14:textId="77777777" w:rsidR="006865D5" w:rsidRDefault="00000000">
            <w:pPr>
              <w:spacing w:after="40"/>
            </w:pPr>
            <w:r>
              <w:t>Official name is Correctr</w:t>
            </w:r>
          </w:p>
        </w:tc>
        <w:tc>
          <w:tcPr>
            <w:tcW w:w="2484" w:type="dxa"/>
          </w:tcPr>
          <w:p w14:paraId="4A6C071E" w14:textId="77777777" w:rsidR="006865D5" w:rsidRDefault="00000000">
            <w:pPr>
              <w:spacing w:after="40"/>
            </w:pPr>
            <w:r>
              <w:t>The user chose this name because it looks like “corrector” but cooler.</w:t>
            </w:r>
          </w:p>
        </w:tc>
        <w:tc>
          <w:tcPr>
            <w:tcW w:w="2484" w:type="dxa"/>
          </w:tcPr>
          <w:p w14:paraId="2D59E47D" w14:textId="77777777" w:rsidR="006865D5" w:rsidRDefault="00000000">
            <w:pPr>
              <w:spacing w:after="40"/>
            </w:pPr>
            <w:r>
              <w:t>Use Correctr in documents, repo naming, and helper chat context unless renamed later.</w:t>
            </w:r>
          </w:p>
        </w:tc>
        <w:tc>
          <w:tcPr>
            <w:tcW w:w="2484" w:type="dxa"/>
          </w:tcPr>
          <w:p w14:paraId="6C9F5A09" w14:textId="77777777" w:rsidR="006865D5" w:rsidRDefault="00000000">
            <w:pPr>
              <w:spacing w:after="40"/>
            </w:pPr>
            <w:r>
              <w:t>Final unless user changes it.</w:t>
            </w:r>
          </w:p>
        </w:tc>
      </w:tr>
      <w:tr w:rsidR="006865D5" w14:paraId="6854C782" w14:textId="77777777">
        <w:trPr>
          <w:jc w:val="center"/>
        </w:trPr>
        <w:tc>
          <w:tcPr>
            <w:tcW w:w="2484" w:type="dxa"/>
          </w:tcPr>
          <w:p w14:paraId="249C7865" w14:textId="77777777" w:rsidR="006865D5" w:rsidRDefault="00000000">
            <w:pPr>
              <w:spacing w:after="40"/>
            </w:pPr>
            <w:r>
              <w:t>Use highlight-and-hotkey workflow</w:t>
            </w:r>
          </w:p>
        </w:tc>
        <w:tc>
          <w:tcPr>
            <w:tcW w:w="2484" w:type="dxa"/>
          </w:tcPr>
          <w:p w14:paraId="21C39090" w14:textId="77777777" w:rsidR="006865D5" w:rsidRDefault="00000000">
            <w:pPr>
              <w:spacing w:after="40"/>
            </w:pPr>
            <w:r>
              <w:t>Full Windows integration is too complex for the first serious version; manual copy/paste is too clunky.</w:t>
            </w:r>
          </w:p>
        </w:tc>
        <w:tc>
          <w:tcPr>
            <w:tcW w:w="2484" w:type="dxa"/>
          </w:tcPr>
          <w:p w14:paraId="668D9DEE" w14:textId="77777777" w:rsidR="006865D5" w:rsidRDefault="00000000">
            <w:pPr>
              <w:spacing w:after="40"/>
            </w:pPr>
            <w:r>
              <w:t>The product workflow is selected text -&gt; hotkey -&gt; correction -&gt; paste back.</w:t>
            </w:r>
          </w:p>
        </w:tc>
        <w:tc>
          <w:tcPr>
            <w:tcW w:w="2484" w:type="dxa"/>
          </w:tcPr>
          <w:p w14:paraId="61F0A773" w14:textId="77777777" w:rsidR="006865D5" w:rsidRDefault="00000000">
            <w:pPr>
              <w:spacing w:after="40"/>
            </w:pPr>
            <w:r>
              <w:t>Confirmed, but native integration can be future.</w:t>
            </w:r>
          </w:p>
        </w:tc>
      </w:tr>
      <w:tr w:rsidR="006865D5" w14:paraId="3F6A5ABF" w14:textId="77777777">
        <w:trPr>
          <w:jc w:val="center"/>
        </w:trPr>
        <w:tc>
          <w:tcPr>
            <w:tcW w:w="2484" w:type="dxa"/>
          </w:tcPr>
          <w:p w14:paraId="1776B32D" w14:textId="77777777" w:rsidR="006865D5" w:rsidRDefault="00000000">
            <w:pPr>
              <w:spacing w:after="40"/>
            </w:pPr>
            <w:r>
              <w:t>Do not build a full Windows text input replacement now</w:t>
            </w:r>
          </w:p>
        </w:tc>
        <w:tc>
          <w:tcPr>
            <w:tcW w:w="2484" w:type="dxa"/>
          </w:tcPr>
          <w:p w14:paraId="3FC47CDF" w14:textId="77777777" w:rsidR="006865D5" w:rsidRDefault="00000000">
            <w:pPr>
              <w:spacing w:after="40"/>
            </w:pPr>
            <w:r>
              <w:t>Native OS-level text services would be a much larger project.</w:t>
            </w:r>
          </w:p>
        </w:tc>
        <w:tc>
          <w:tcPr>
            <w:tcW w:w="2484" w:type="dxa"/>
          </w:tcPr>
          <w:p w14:paraId="6FF74157" w14:textId="77777777" w:rsidR="006865D5" w:rsidRDefault="00000000">
            <w:pPr>
              <w:spacing w:after="40"/>
            </w:pPr>
            <w:r>
              <w:t>Keeps the project feasible while still useful.</w:t>
            </w:r>
          </w:p>
        </w:tc>
        <w:tc>
          <w:tcPr>
            <w:tcW w:w="2484" w:type="dxa"/>
          </w:tcPr>
          <w:p w14:paraId="7B9287A2" w14:textId="77777777" w:rsidR="006865D5" w:rsidRDefault="00000000">
            <w:pPr>
              <w:spacing w:after="40"/>
            </w:pPr>
            <w:r>
              <w:t>Confirmed boundary.</w:t>
            </w:r>
          </w:p>
        </w:tc>
      </w:tr>
      <w:tr w:rsidR="006865D5" w14:paraId="2C143044" w14:textId="77777777">
        <w:trPr>
          <w:jc w:val="center"/>
        </w:trPr>
        <w:tc>
          <w:tcPr>
            <w:tcW w:w="2484" w:type="dxa"/>
          </w:tcPr>
          <w:p w14:paraId="6E2825D4" w14:textId="77777777" w:rsidR="006865D5" w:rsidRDefault="00000000">
            <w:pPr>
              <w:spacing w:after="40"/>
            </w:pPr>
            <w:r>
              <w:t>Use LLM as context brain</w:t>
            </w:r>
          </w:p>
        </w:tc>
        <w:tc>
          <w:tcPr>
            <w:tcW w:w="2484" w:type="dxa"/>
          </w:tcPr>
          <w:p w14:paraId="15402B0E" w14:textId="77777777" w:rsidR="006865D5" w:rsidRDefault="00000000">
            <w:pPr>
              <w:spacing w:after="40"/>
            </w:pPr>
            <w:r>
              <w:t>Context is needed for ambiguous corrections and phrase-level errors.</w:t>
            </w:r>
          </w:p>
        </w:tc>
        <w:tc>
          <w:tcPr>
            <w:tcW w:w="2484" w:type="dxa"/>
          </w:tcPr>
          <w:p w14:paraId="59C0876F" w14:textId="77777777" w:rsidR="006865D5" w:rsidRDefault="00000000">
            <w:pPr>
              <w:spacing w:after="40"/>
            </w:pPr>
            <w:r>
              <w:t>LLM handles meaning/context, not every obvious typo.</w:t>
            </w:r>
          </w:p>
        </w:tc>
        <w:tc>
          <w:tcPr>
            <w:tcW w:w="2484" w:type="dxa"/>
          </w:tcPr>
          <w:p w14:paraId="4A1894E0" w14:textId="77777777" w:rsidR="006865D5" w:rsidRDefault="00000000">
            <w:pPr>
              <w:spacing w:after="40"/>
            </w:pPr>
            <w:r>
              <w:t>Confirmed, provider undecided.</w:t>
            </w:r>
          </w:p>
        </w:tc>
      </w:tr>
      <w:tr w:rsidR="006865D5" w14:paraId="02B1B79E" w14:textId="77777777">
        <w:trPr>
          <w:jc w:val="center"/>
        </w:trPr>
        <w:tc>
          <w:tcPr>
            <w:tcW w:w="2484" w:type="dxa"/>
          </w:tcPr>
          <w:p w14:paraId="1D8C60D8" w14:textId="77777777" w:rsidR="006865D5" w:rsidRDefault="00000000">
            <w:pPr>
              <w:spacing w:after="40"/>
            </w:pPr>
            <w:r>
              <w:t>Use neural network as candidate ranker</w:t>
            </w:r>
          </w:p>
        </w:tc>
        <w:tc>
          <w:tcPr>
            <w:tcW w:w="2484" w:type="dxa"/>
          </w:tcPr>
          <w:p w14:paraId="2D6C0487" w14:textId="77777777" w:rsidR="006865D5" w:rsidRDefault="00000000">
            <w:pPr>
              <w:spacing w:after="40"/>
            </w:pPr>
            <w:r>
              <w:t>The user wants a neural network, but the realistic useful role is ranking candidate corrections based on personal history.</w:t>
            </w:r>
          </w:p>
        </w:tc>
        <w:tc>
          <w:tcPr>
            <w:tcW w:w="2484" w:type="dxa"/>
          </w:tcPr>
          <w:p w14:paraId="23F68284" w14:textId="77777777" w:rsidR="006865D5" w:rsidRDefault="00000000">
            <w:pPr>
              <w:spacing w:after="40"/>
            </w:pPr>
            <w:r>
              <w:t>Makes ML component practical and relevant.</w:t>
            </w:r>
          </w:p>
        </w:tc>
        <w:tc>
          <w:tcPr>
            <w:tcW w:w="2484" w:type="dxa"/>
          </w:tcPr>
          <w:p w14:paraId="42F9C2C4" w14:textId="77777777" w:rsidR="006865D5" w:rsidRDefault="00000000">
            <w:pPr>
              <w:spacing w:after="40"/>
            </w:pPr>
            <w:r>
              <w:t>Confirmed architecture; implementation details open.</w:t>
            </w:r>
          </w:p>
        </w:tc>
      </w:tr>
      <w:tr w:rsidR="006865D5" w14:paraId="44EA21CE" w14:textId="77777777">
        <w:trPr>
          <w:jc w:val="center"/>
        </w:trPr>
        <w:tc>
          <w:tcPr>
            <w:tcW w:w="2484" w:type="dxa"/>
          </w:tcPr>
          <w:p w14:paraId="76DDD6C7" w14:textId="77777777" w:rsidR="006865D5" w:rsidRDefault="00000000">
            <w:pPr>
              <w:spacing w:after="40"/>
            </w:pPr>
            <w:r>
              <w:t>Store correction memory locally</w:t>
            </w:r>
          </w:p>
        </w:tc>
        <w:tc>
          <w:tcPr>
            <w:tcW w:w="2484" w:type="dxa"/>
          </w:tcPr>
          <w:p w14:paraId="37857AD8" w14:textId="77777777" w:rsidR="006865D5" w:rsidRDefault="00000000">
            <w:pPr>
              <w:spacing w:after="40"/>
            </w:pPr>
            <w:r>
              <w:t>Correction data may include private writing.</w:t>
            </w:r>
          </w:p>
        </w:tc>
        <w:tc>
          <w:tcPr>
            <w:tcW w:w="2484" w:type="dxa"/>
          </w:tcPr>
          <w:p w14:paraId="16C68644" w14:textId="77777777" w:rsidR="006865D5" w:rsidRDefault="00000000">
            <w:pPr>
              <w:spacing w:after="40"/>
            </w:pPr>
            <w:r>
              <w:t>Use SQLite and exclude personal database from public GitHub.</w:t>
            </w:r>
          </w:p>
        </w:tc>
        <w:tc>
          <w:tcPr>
            <w:tcW w:w="2484" w:type="dxa"/>
          </w:tcPr>
          <w:p w14:paraId="5919915A" w14:textId="77777777" w:rsidR="006865D5" w:rsidRDefault="00000000">
            <w:pPr>
              <w:spacing w:after="40"/>
            </w:pPr>
            <w:r>
              <w:t>Confirmed.</w:t>
            </w:r>
          </w:p>
        </w:tc>
      </w:tr>
      <w:tr w:rsidR="006865D5" w14:paraId="76196D09" w14:textId="77777777">
        <w:trPr>
          <w:jc w:val="center"/>
        </w:trPr>
        <w:tc>
          <w:tcPr>
            <w:tcW w:w="2484" w:type="dxa"/>
          </w:tcPr>
          <w:p w14:paraId="651FBC31" w14:textId="77777777" w:rsidR="006865D5" w:rsidRDefault="00000000">
            <w:pPr>
              <w:spacing w:after="40"/>
            </w:pPr>
            <w:r>
              <w:t>Accept some personal overfitting</w:t>
            </w:r>
          </w:p>
        </w:tc>
        <w:tc>
          <w:tcPr>
            <w:tcW w:w="2484" w:type="dxa"/>
          </w:tcPr>
          <w:p w14:paraId="0D839446" w14:textId="77777777" w:rsidR="006865D5" w:rsidRDefault="00000000">
            <w:pPr>
              <w:spacing w:after="40"/>
            </w:pPr>
            <w:r>
              <w:t>The model is for one user, so learning user-specific patterns is desired.</w:t>
            </w:r>
          </w:p>
        </w:tc>
        <w:tc>
          <w:tcPr>
            <w:tcW w:w="2484" w:type="dxa"/>
          </w:tcPr>
          <w:p w14:paraId="0BDBE732" w14:textId="77777777" w:rsidR="006865D5" w:rsidRDefault="00000000">
            <w:pPr>
              <w:spacing w:after="40"/>
            </w:pPr>
            <w:r>
              <w:t>Model can specialize, but confidence and context safeguards are still needed.</w:t>
            </w:r>
          </w:p>
        </w:tc>
        <w:tc>
          <w:tcPr>
            <w:tcW w:w="2484" w:type="dxa"/>
          </w:tcPr>
          <w:p w14:paraId="0E4131A0" w14:textId="77777777" w:rsidR="006865D5" w:rsidRDefault="00000000">
            <w:pPr>
              <w:spacing w:after="40"/>
            </w:pPr>
            <w:r>
              <w:t>Confirmed principle.</w:t>
            </w:r>
          </w:p>
        </w:tc>
      </w:tr>
      <w:tr w:rsidR="006865D5" w14:paraId="2AA68FCA" w14:textId="77777777">
        <w:trPr>
          <w:jc w:val="center"/>
        </w:trPr>
        <w:tc>
          <w:tcPr>
            <w:tcW w:w="2484" w:type="dxa"/>
          </w:tcPr>
          <w:p w14:paraId="4878EF06" w14:textId="77777777" w:rsidR="006865D5" w:rsidRDefault="00000000">
            <w:pPr>
              <w:spacing w:after="40"/>
            </w:pPr>
            <w:r>
              <w:t>Build serious foundation, not throwaway toy</w:t>
            </w:r>
          </w:p>
        </w:tc>
        <w:tc>
          <w:tcPr>
            <w:tcW w:w="2484" w:type="dxa"/>
          </w:tcPr>
          <w:p w14:paraId="6276A3A7" w14:textId="77777777" w:rsidR="006865D5" w:rsidRDefault="00000000">
            <w:pPr>
              <w:spacing w:after="40"/>
            </w:pPr>
            <w:r>
              <w:t xml:space="preserve">The user does not want a tiny 2-day disposable </w:t>
            </w:r>
            <w:r>
              <w:lastRenderedPageBreak/>
              <w:t>version followed by a rebuild.</w:t>
            </w:r>
          </w:p>
        </w:tc>
        <w:tc>
          <w:tcPr>
            <w:tcW w:w="2484" w:type="dxa"/>
          </w:tcPr>
          <w:p w14:paraId="7C711BC6" w14:textId="77777777" w:rsidR="006865D5" w:rsidRDefault="00000000">
            <w:pPr>
              <w:spacing w:after="40"/>
            </w:pPr>
            <w:r>
              <w:lastRenderedPageBreak/>
              <w:t xml:space="preserve">Use modular architecture from day one while still </w:t>
            </w:r>
            <w:r>
              <w:lastRenderedPageBreak/>
              <w:t>sequencing implementation.</w:t>
            </w:r>
          </w:p>
        </w:tc>
        <w:tc>
          <w:tcPr>
            <w:tcW w:w="2484" w:type="dxa"/>
          </w:tcPr>
          <w:p w14:paraId="1A438088" w14:textId="77777777" w:rsidR="006865D5" w:rsidRDefault="00000000">
            <w:pPr>
              <w:spacing w:after="40"/>
            </w:pPr>
            <w:r>
              <w:lastRenderedPageBreak/>
              <w:t>Confirmed.</w:t>
            </w:r>
          </w:p>
        </w:tc>
      </w:tr>
      <w:tr w:rsidR="006865D5" w14:paraId="075C139A" w14:textId="77777777">
        <w:trPr>
          <w:jc w:val="center"/>
        </w:trPr>
        <w:tc>
          <w:tcPr>
            <w:tcW w:w="2484" w:type="dxa"/>
          </w:tcPr>
          <w:p w14:paraId="52E6FC91" w14:textId="77777777" w:rsidR="006865D5" w:rsidRDefault="00000000">
            <w:pPr>
              <w:spacing w:after="40"/>
            </w:pPr>
            <w:r>
              <w:t>Preserve user style by default</w:t>
            </w:r>
          </w:p>
        </w:tc>
        <w:tc>
          <w:tcPr>
            <w:tcW w:w="2484" w:type="dxa"/>
          </w:tcPr>
          <w:p w14:paraId="02742BC2" w14:textId="77777777" w:rsidR="006865D5" w:rsidRDefault="00000000">
            <w:pPr>
              <w:spacing w:after="40"/>
            </w:pPr>
            <w:r>
              <w:t>The project is autocorrect, not automatic rewriting.</w:t>
            </w:r>
          </w:p>
        </w:tc>
        <w:tc>
          <w:tcPr>
            <w:tcW w:w="2484" w:type="dxa"/>
          </w:tcPr>
          <w:p w14:paraId="3DBF663A" w14:textId="77777777" w:rsidR="006865D5" w:rsidRDefault="00000000">
            <w:pPr>
              <w:spacing w:after="40"/>
            </w:pPr>
            <w:r>
              <w:t>Default mode fixes typos and spacing, with heavier cleanup optional.</w:t>
            </w:r>
          </w:p>
        </w:tc>
        <w:tc>
          <w:tcPr>
            <w:tcW w:w="2484" w:type="dxa"/>
          </w:tcPr>
          <w:p w14:paraId="72C1941D" w14:textId="77777777" w:rsidR="006865D5" w:rsidRDefault="00000000">
            <w:pPr>
              <w:spacing w:after="40"/>
            </w:pPr>
            <w:r>
              <w:t>Confirmed.</w:t>
            </w:r>
          </w:p>
        </w:tc>
      </w:tr>
      <w:tr w:rsidR="006865D5" w14:paraId="5E1850C2" w14:textId="77777777">
        <w:trPr>
          <w:jc w:val="center"/>
        </w:trPr>
        <w:tc>
          <w:tcPr>
            <w:tcW w:w="2484" w:type="dxa"/>
          </w:tcPr>
          <w:p w14:paraId="7268A02F" w14:textId="77777777" w:rsidR="006865D5" w:rsidRDefault="00000000">
            <w:pPr>
              <w:spacing w:after="40"/>
            </w:pPr>
            <w:r>
              <w:t>Use AI helper chats grounded in this document</w:t>
            </w:r>
          </w:p>
        </w:tc>
        <w:tc>
          <w:tcPr>
            <w:tcW w:w="2484" w:type="dxa"/>
          </w:tcPr>
          <w:p w14:paraId="32D60F7B" w14:textId="77777777" w:rsidR="006865D5" w:rsidRDefault="00000000">
            <w:pPr>
              <w:spacing w:after="40"/>
            </w:pPr>
            <w:r>
              <w:t>The user likes creating project-specific AI helper chats.</w:t>
            </w:r>
          </w:p>
        </w:tc>
        <w:tc>
          <w:tcPr>
            <w:tcW w:w="2484" w:type="dxa"/>
          </w:tcPr>
          <w:p w14:paraId="591CA472" w14:textId="77777777" w:rsidR="006865D5" w:rsidRDefault="00000000">
            <w:pPr>
              <w:spacing w:after="40"/>
            </w:pPr>
            <w:r>
              <w:t>This document should serve as shared project context.</w:t>
            </w:r>
          </w:p>
        </w:tc>
        <w:tc>
          <w:tcPr>
            <w:tcW w:w="2484" w:type="dxa"/>
          </w:tcPr>
          <w:p w14:paraId="3ADD7D2F" w14:textId="77777777" w:rsidR="006865D5" w:rsidRDefault="00000000">
            <w:pPr>
              <w:spacing w:after="40"/>
            </w:pPr>
            <w:r>
              <w:t>Confirmed workflow.</w:t>
            </w:r>
          </w:p>
        </w:tc>
      </w:tr>
    </w:tbl>
    <w:p w14:paraId="65DF16C3" w14:textId="77777777" w:rsidR="006865D5" w:rsidRDefault="006865D5"/>
    <w:p w14:paraId="3A793372" w14:textId="77777777" w:rsidR="006865D5" w:rsidRDefault="00000000">
      <w:pPr>
        <w:pStyle w:val="Heading1"/>
      </w:pPr>
      <w:r>
        <w:t>32. Appendix C: Glossary / Important Terms</w:t>
      </w:r>
    </w:p>
    <w:tbl>
      <w:tblPr>
        <w:tblStyle w:val="TableGrid"/>
        <w:tblW w:w="0" w:type="auto"/>
        <w:jc w:val="center"/>
        <w:tblLook w:val="04A0" w:firstRow="1" w:lastRow="0" w:firstColumn="1" w:lastColumn="0" w:noHBand="0" w:noVBand="1"/>
      </w:tblPr>
      <w:tblGrid>
        <w:gridCol w:w="4968"/>
        <w:gridCol w:w="4968"/>
      </w:tblGrid>
      <w:tr w:rsidR="006865D5" w14:paraId="714DDD14" w14:textId="77777777">
        <w:trPr>
          <w:jc w:val="center"/>
        </w:trPr>
        <w:tc>
          <w:tcPr>
            <w:tcW w:w="4968" w:type="dxa"/>
            <w:shd w:val="clear" w:color="auto" w:fill="1F4E79"/>
          </w:tcPr>
          <w:p w14:paraId="56B778E0" w14:textId="77777777" w:rsidR="006865D5" w:rsidRDefault="00000000">
            <w:pPr>
              <w:spacing w:after="40"/>
            </w:pPr>
            <w:r>
              <w:rPr>
                <w:b/>
                <w:color w:val="FFFFFF"/>
              </w:rPr>
              <w:t>Term</w:t>
            </w:r>
          </w:p>
        </w:tc>
        <w:tc>
          <w:tcPr>
            <w:tcW w:w="4968" w:type="dxa"/>
            <w:shd w:val="clear" w:color="auto" w:fill="1F4E79"/>
          </w:tcPr>
          <w:p w14:paraId="57A508C2" w14:textId="77777777" w:rsidR="006865D5" w:rsidRDefault="00000000">
            <w:pPr>
              <w:spacing w:after="40"/>
            </w:pPr>
            <w:r>
              <w:rPr>
                <w:b/>
                <w:color w:val="FFFFFF"/>
              </w:rPr>
              <w:t>Definition</w:t>
            </w:r>
          </w:p>
        </w:tc>
      </w:tr>
      <w:tr w:rsidR="006865D5" w14:paraId="273830C7" w14:textId="77777777">
        <w:trPr>
          <w:jc w:val="center"/>
        </w:trPr>
        <w:tc>
          <w:tcPr>
            <w:tcW w:w="4968" w:type="dxa"/>
          </w:tcPr>
          <w:p w14:paraId="532749F7" w14:textId="77777777" w:rsidR="006865D5" w:rsidRDefault="00000000">
            <w:pPr>
              <w:spacing w:after="40"/>
            </w:pPr>
            <w:r>
              <w:t>Correctr</w:t>
            </w:r>
          </w:p>
        </w:tc>
        <w:tc>
          <w:tcPr>
            <w:tcW w:w="4968" w:type="dxa"/>
          </w:tcPr>
          <w:p w14:paraId="254D72C2" w14:textId="77777777" w:rsidR="006865D5" w:rsidRDefault="00000000">
            <w:pPr>
              <w:spacing w:after="40"/>
            </w:pPr>
            <w:r>
              <w:t>The official project name for the personal AI autocorrect assistant.</w:t>
            </w:r>
          </w:p>
        </w:tc>
      </w:tr>
      <w:tr w:rsidR="006865D5" w14:paraId="1A203D99" w14:textId="77777777">
        <w:trPr>
          <w:jc w:val="center"/>
        </w:trPr>
        <w:tc>
          <w:tcPr>
            <w:tcW w:w="4968" w:type="dxa"/>
          </w:tcPr>
          <w:p w14:paraId="31B413E4" w14:textId="77777777" w:rsidR="006865D5" w:rsidRDefault="00000000">
            <w:pPr>
              <w:spacing w:after="40"/>
            </w:pPr>
            <w:r>
              <w:t>Highlight-and-hotkey workflow</w:t>
            </w:r>
          </w:p>
        </w:tc>
        <w:tc>
          <w:tcPr>
            <w:tcW w:w="4968" w:type="dxa"/>
          </w:tcPr>
          <w:p w14:paraId="646BE43F" w14:textId="77777777" w:rsidR="006865D5" w:rsidRDefault="00000000">
            <w:pPr>
              <w:spacing w:after="40"/>
            </w:pPr>
            <w:r>
              <w:t>The main user interaction: select text, press a shortcut, and let the app correct/paste it back.</w:t>
            </w:r>
          </w:p>
        </w:tc>
      </w:tr>
      <w:tr w:rsidR="006865D5" w14:paraId="4AEE38C6" w14:textId="77777777">
        <w:trPr>
          <w:jc w:val="center"/>
        </w:trPr>
        <w:tc>
          <w:tcPr>
            <w:tcW w:w="4968" w:type="dxa"/>
          </w:tcPr>
          <w:p w14:paraId="61E7E1F5" w14:textId="77777777" w:rsidR="006865D5" w:rsidRDefault="00000000">
            <w:pPr>
              <w:spacing w:after="40"/>
            </w:pPr>
            <w:r>
              <w:t>Hotkey listener</w:t>
            </w:r>
          </w:p>
        </w:tc>
        <w:tc>
          <w:tcPr>
            <w:tcW w:w="4968" w:type="dxa"/>
          </w:tcPr>
          <w:p w14:paraId="17D469DE" w14:textId="77777777" w:rsidR="006865D5" w:rsidRDefault="00000000">
            <w:pPr>
              <w:spacing w:after="40"/>
            </w:pPr>
            <w:r>
              <w:t>The part of the app that detects the keyboard shortcut used to activate Correctr.</w:t>
            </w:r>
          </w:p>
        </w:tc>
      </w:tr>
      <w:tr w:rsidR="006865D5" w14:paraId="15F4680D" w14:textId="77777777">
        <w:trPr>
          <w:jc w:val="center"/>
        </w:trPr>
        <w:tc>
          <w:tcPr>
            <w:tcW w:w="4968" w:type="dxa"/>
          </w:tcPr>
          <w:p w14:paraId="3004D694" w14:textId="77777777" w:rsidR="006865D5" w:rsidRDefault="00000000">
            <w:pPr>
              <w:spacing w:after="40"/>
            </w:pPr>
            <w:r>
              <w:t>Clipboard handler</w:t>
            </w:r>
          </w:p>
        </w:tc>
        <w:tc>
          <w:tcPr>
            <w:tcW w:w="4968" w:type="dxa"/>
          </w:tcPr>
          <w:p w14:paraId="44A8ACA7" w14:textId="77777777" w:rsidR="006865D5" w:rsidRDefault="00000000">
            <w:pPr>
              <w:spacing w:after="40"/>
            </w:pPr>
            <w:r>
              <w:t>The part that copies selected text, reads it, places corrected text on the clipboard, and pastes it back.</w:t>
            </w:r>
          </w:p>
        </w:tc>
      </w:tr>
      <w:tr w:rsidR="006865D5" w14:paraId="7F46D95D" w14:textId="77777777">
        <w:trPr>
          <w:jc w:val="center"/>
        </w:trPr>
        <w:tc>
          <w:tcPr>
            <w:tcW w:w="4968" w:type="dxa"/>
          </w:tcPr>
          <w:p w14:paraId="5C4864FB" w14:textId="77777777" w:rsidR="006865D5" w:rsidRDefault="00000000">
            <w:pPr>
              <w:spacing w:after="40"/>
            </w:pPr>
            <w:r>
              <w:t>Correction orchestrator</w:t>
            </w:r>
          </w:p>
        </w:tc>
        <w:tc>
          <w:tcPr>
            <w:tcW w:w="4968" w:type="dxa"/>
          </w:tcPr>
          <w:p w14:paraId="6056DC1B" w14:textId="77777777" w:rsidR="006865D5" w:rsidRDefault="00000000">
            <w:pPr>
              <w:spacing w:after="40"/>
            </w:pPr>
            <w:r>
              <w:t>The central module that coordinates spellcheck, memory, LLM scoring, ranking, confidence decisions, and output.</w:t>
            </w:r>
          </w:p>
        </w:tc>
      </w:tr>
      <w:tr w:rsidR="006865D5" w14:paraId="0DE2289A" w14:textId="77777777">
        <w:trPr>
          <w:jc w:val="center"/>
        </w:trPr>
        <w:tc>
          <w:tcPr>
            <w:tcW w:w="4968" w:type="dxa"/>
          </w:tcPr>
          <w:p w14:paraId="5C0DB1A8" w14:textId="77777777" w:rsidR="006865D5" w:rsidRDefault="00000000">
            <w:pPr>
              <w:spacing w:after="40"/>
            </w:pPr>
            <w:r>
              <w:t>Candidate correction</w:t>
            </w:r>
          </w:p>
        </w:tc>
        <w:tc>
          <w:tcPr>
            <w:tcW w:w="4968" w:type="dxa"/>
          </w:tcPr>
          <w:p w14:paraId="14655107" w14:textId="77777777" w:rsidR="006865D5" w:rsidRDefault="00000000">
            <w:pPr>
              <w:spacing w:after="40"/>
            </w:pPr>
            <w:r>
              <w:t>A possible replacement for a wrong word or phrase.</w:t>
            </w:r>
          </w:p>
        </w:tc>
      </w:tr>
      <w:tr w:rsidR="006865D5" w14:paraId="634C88BC" w14:textId="77777777">
        <w:trPr>
          <w:jc w:val="center"/>
        </w:trPr>
        <w:tc>
          <w:tcPr>
            <w:tcW w:w="4968" w:type="dxa"/>
          </w:tcPr>
          <w:p w14:paraId="383C521F" w14:textId="77777777" w:rsidR="006865D5" w:rsidRDefault="00000000">
            <w:pPr>
              <w:spacing w:after="40"/>
            </w:pPr>
            <w:r>
              <w:t>Candidate generator</w:t>
            </w:r>
          </w:p>
        </w:tc>
        <w:tc>
          <w:tcPr>
            <w:tcW w:w="4968" w:type="dxa"/>
          </w:tcPr>
          <w:p w14:paraId="7D272F3F" w14:textId="77777777" w:rsidR="006865D5" w:rsidRDefault="00000000">
            <w:pPr>
              <w:spacing w:after="40"/>
            </w:pPr>
            <w:r>
              <w:t>The part that creates possible corrections using spellcheck, fuzzy matching, frequency data, or spacing logic.</w:t>
            </w:r>
          </w:p>
        </w:tc>
      </w:tr>
      <w:tr w:rsidR="006865D5" w14:paraId="3B949E83" w14:textId="77777777">
        <w:trPr>
          <w:jc w:val="center"/>
        </w:trPr>
        <w:tc>
          <w:tcPr>
            <w:tcW w:w="4968" w:type="dxa"/>
          </w:tcPr>
          <w:p w14:paraId="0A267016" w14:textId="77777777" w:rsidR="006865D5" w:rsidRDefault="00000000">
            <w:pPr>
              <w:spacing w:after="40"/>
            </w:pPr>
            <w:r>
              <w:t>Misplaced-space correction</w:t>
            </w:r>
          </w:p>
        </w:tc>
        <w:tc>
          <w:tcPr>
            <w:tcW w:w="4968" w:type="dxa"/>
          </w:tcPr>
          <w:p w14:paraId="7FA6C305" w14:textId="77777777" w:rsidR="006865D5" w:rsidRDefault="00000000">
            <w:pPr>
              <w:spacing w:after="40"/>
            </w:pPr>
            <w:r>
              <w:t>Correction of errors caused by spaces being inserted too early, too late, or not at all.</w:t>
            </w:r>
          </w:p>
        </w:tc>
      </w:tr>
      <w:tr w:rsidR="006865D5" w14:paraId="0344D4DE" w14:textId="77777777">
        <w:trPr>
          <w:jc w:val="center"/>
        </w:trPr>
        <w:tc>
          <w:tcPr>
            <w:tcW w:w="4968" w:type="dxa"/>
          </w:tcPr>
          <w:p w14:paraId="4F91DFA1" w14:textId="77777777" w:rsidR="006865D5" w:rsidRDefault="00000000">
            <w:pPr>
              <w:spacing w:after="40"/>
            </w:pPr>
            <w:r>
              <w:t>Context scoring</w:t>
            </w:r>
          </w:p>
        </w:tc>
        <w:tc>
          <w:tcPr>
            <w:tcW w:w="4968" w:type="dxa"/>
          </w:tcPr>
          <w:p w14:paraId="2A3D0DBD" w14:textId="77777777" w:rsidR="006865D5" w:rsidRDefault="00000000">
            <w:pPr>
              <w:spacing w:after="40"/>
            </w:pPr>
            <w:r>
              <w:t>Using surrounding words or a sentence to decide which correction is most likely intended.</w:t>
            </w:r>
          </w:p>
        </w:tc>
      </w:tr>
      <w:tr w:rsidR="006865D5" w14:paraId="06244117" w14:textId="77777777">
        <w:trPr>
          <w:jc w:val="center"/>
        </w:trPr>
        <w:tc>
          <w:tcPr>
            <w:tcW w:w="4968" w:type="dxa"/>
          </w:tcPr>
          <w:p w14:paraId="02A70DE3" w14:textId="77777777" w:rsidR="006865D5" w:rsidRDefault="00000000">
            <w:pPr>
              <w:spacing w:after="40"/>
            </w:pPr>
            <w:r>
              <w:t>LLM context brain</w:t>
            </w:r>
          </w:p>
        </w:tc>
        <w:tc>
          <w:tcPr>
            <w:tcW w:w="4968" w:type="dxa"/>
          </w:tcPr>
          <w:p w14:paraId="5DCC6AA6" w14:textId="77777777" w:rsidR="006865D5" w:rsidRDefault="00000000">
            <w:pPr>
              <w:spacing w:after="40"/>
            </w:pPr>
            <w:r>
              <w:t>The LLM’s role in Correctr: understand sentence context and score or propose corrections while preserving style.</w:t>
            </w:r>
          </w:p>
        </w:tc>
      </w:tr>
      <w:tr w:rsidR="006865D5" w14:paraId="6F2904D6" w14:textId="77777777">
        <w:trPr>
          <w:jc w:val="center"/>
        </w:trPr>
        <w:tc>
          <w:tcPr>
            <w:tcW w:w="4968" w:type="dxa"/>
          </w:tcPr>
          <w:p w14:paraId="37E1B293" w14:textId="77777777" w:rsidR="006865D5" w:rsidRDefault="00000000">
            <w:pPr>
              <w:spacing w:after="40"/>
            </w:pPr>
            <w:r>
              <w:t>Personal correction memory</w:t>
            </w:r>
          </w:p>
        </w:tc>
        <w:tc>
          <w:tcPr>
            <w:tcW w:w="4968" w:type="dxa"/>
          </w:tcPr>
          <w:p w14:paraId="688C731D" w14:textId="77777777" w:rsidR="006865D5" w:rsidRDefault="00000000">
            <w:pPr>
              <w:spacing w:after="40"/>
            </w:pPr>
            <w:r>
              <w:t>The local record of the user’s past corrections, including wrong text, chosen corrections, counts, and events.</w:t>
            </w:r>
          </w:p>
        </w:tc>
      </w:tr>
      <w:tr w:rsidR="006865D5" w14:paraId="078BE95F" w14:textId="77777777">
        <w:trPr>
          <w:jc w:val="center"/>
        </w:trPr>
        <w:tc>
          <w:tcPr>
            <w:tcW w:w="4968" w:type="dxa"/>
          </w:tcPr>
          <w:p w14:paraId="13AB75C3" w14:textId="77777777" w:rsidR="006865D5" w:rsidRDefault="00000000">
            <w:pPr>
              <w:spacing w:after="40"/>
            </w:pPr>
            <w:r>
              <w:t>Neural ranker</w:t>
            </w:r>
          </w:p>
        </w:tc>
        <w:tc>
          <w:tcPr>
            <w:tcW w:w="4968" w:type="dxa"/>
          </w:tcPr>
          <w:p w14:paraId="33D18299" w14:textId="77777777" w:rsidR="006865D5" w:rsidRDefault="00000000">
            <w:pPr>
              <w:spacing w:after="40"/>
            </w:pPr>
            <w:r>
              <w:t>A small ML/neural model that ranks candidate corrections based on the user’s personal typing patterns.</w:t>
            </w:r>
          </w:p>
        </w:tc>
      </w:tr>
      <w:tr w:rsidR="006865D5" w14:paraId="7659119E" w14:textId="77777777">
        <w:trPr>
          <w:jc w:val="center"/>
        </w:trPr>
        <w:tc>
          <w:tcPr>
            <w:tcW w:w="4968" w:type="dxa"/>
          </w:tcPr>
          <w:p w14:paraId="1D84A76C" w14:textId="77777777" w:rsidR="006865D5" w:rsidRDefault="00000000">
            <w:pPr>
              <w:spacing w:after="40"/>
            </w:pPr>
            <w:r>
              <w:t>Confidence threshold</w:t>
            </w:r>
          </w:p>
        </w:tc>
        <w:tc>
          <w:tcPr>
            <w:tcW w:w="4968" w:type="dxa"/>
          </w:tcPr>
          <w:p w14:paraId="05179FC6" w14:textId="77777777" w:rsidR="006865D5" w:rsidRDefault="00000000">
            <w:pPr>
              <w:spacing w:after="40"/>
            </w:pPr>
            <w:r>
              <w:t>A cutoff that determines whether Correctr auto-replaces, asks the user, or leaves text unchanged.</w:t>
            </w:r>
          </w:p>
        </w:tc>
      </w:tr>
      <w:tr w:rsidR="006865D5" w14:paraId="21C3B9F5" w14:textId="77777777">
        <w:trPr>
          <w:jc w:val="center"/>
        </w:trPr>
        <w:tc>
          <w:tcPr>
            <w:tcW w:w="4968" w:type="dxa"/>
          </w:tcPr>
          <w:p w14:paraId="5205DE6C" w14:textId="77777777" w:rsidR="006865D5" w:rsidRDefault="00000000">
            <w:pPr>
              <w:spacing w:after="40"/>
            </w:pPr>
            <w:r>
              <w:t>Suggestion mode</w:t>
            </w:r>
          </w:p>
        </w:tc>
        <w:tc>
          <w:tcPr>
            <w:tcW w:w="4968" w:type="dxa"/>
          </w:tcPr>
          <w:p w14:paraId="4632B12C" w14:textId="77777777" w:rsidR="006865D5" w:rsidRDefault="00000000">
            <w:pPr>
              <w:spacing w:after="40"/>
            </w:pPr>
            <w:r>
              <w:t>A user-facing mode where Correctr shows options instead of automatically replacing text.</w:t>
            </w:r>
          </w:p>
        </w:tc>
      </w:tr>
      <w:tr w:rsidR="006865D5" w14:paraId="419D708B" w14:textId="77777777">
        <w:trPr>
          <w:jc w:val="center"/>
        </w:trPr>
        <w:tc>
          <w:tcPr>
            <w:tcW w:w="4968" w:type="dxa"/>
          </w:tcPr>
          <w:p w14:paraId="6CC19EBA" w14:textId="77777777" w:rsidR="006865D5" w:rsidRDefault="00000000">
            <w:pPr>
              <w:spacing w:after="40"/>
            </w:pPr>
            <w:r>
              <w:t>Manual teaching</w:t>
            </w:r>
          </w:p>
        </w:tc>
        <w:tc>
          <w:tcPr>
            <w:tcW w:w="4968" w:type="dxa"/>
          </w:tcPr>
          <w:p w14:paraId="5AF344A6" w14:textId="77777777" w:rsidR="006865D5" w:rsidRDefault="00000000">
            <w:pPr>
              <w:spacing w:after="40"/>
            </w:pPr>
            <w:r>
              <w:t>The user provides the correct replacement when Correctr has no good suggestion.</w:t>
            </w:r>
          </w:p>
        </w:tc>
      </w:tr>
      <w:tr w:rsidR="006865D5" w14:paraId="0A5650D1" w14:textId="77777777">
        <w:trPr>
          <w:jc w:val="center"/>
        </w:trPr>
        <w:tc>
          <w:tcPr>
            <w:tcW w:w="4968" w:type="dxa"/>
          </w:tcPr>
          <w:p w14:paraId="4FF34EF9" w14:textId="77777777" w:rsidR="006865D5" w:rsidRDefault="00000000">
            <w:pPr>
              <w:spacing w:after="40"/>
            </w:pPr>
            <w:r>
              <w:t>Correction event</w:t>
            </w:r>
          </w:p>
        </w:tc>
        <w:tc>
          <w:tcPr>
            <w:tcW w:w="4968" w:type="dxa"/>
          </w:tcPr>
          <w:p w14:paraId="4429956D" w14:textId="77777777" w:rsidR="006865D5" w:rsidRDefault="00000000">
            <w:pPr>
              <w:spacing w:after="40"/>
            </w:pPr>
            <w:r>
              <w:t xml:space="preserve">A saved record of a correction attempt, including original text, corrected text, candidates, decision, and </w:t>
            </w:r>
            <w:r>
              <w:lastRenderedPageBreak/>
              <w:t>timestamp.</w:t>
            </w:r>
          </w:p>
        </w:tc>
      </w:tr>
      <w:tr w:rsidR="006865D5" w14:paraId="1581DECE" w14:textId="77777777">
        <w:trPr>
          <w:jc w:val="center"/>
        </w:trPr>
        <w:tc>
          <w:tcPr>
            <w:tcW w:w="4968" w:type="dxa"/>
          </w:tcPr>
          <w:p w14:paraId="2C6709B7" w14:textId="77777777" w:rsidR="006865D5" w:rsidRDefault="00000000">
            <w:pPr>
              <w:spacing w:after="40"/>
            </w:pPr>
            <w:r>
              <w:lastRenderedPageBreak/>
              <w:t>Local-first</w:t>
            </w:r>
          </w:p>
        </w:tc>
        <w:tc>
          <w:tcPr>
            <w:tcW w:w="4968" w:type="dxa"/>
          </w:tcPr>
          <w:p w14:paraId="07EC7645" w14:textId="77777777" w:rsidR="006865D5" w:rsidRDefault="00000000">
            <w:pPr>
              <w:spacing w:after="40"/>
            </w:pPr>
            <w:r>
              <w:t>A design principle where personal data is stored locally by default and not sent or published unless intentionally chosen.</w:t>
            </w:r>
          </w:p>
        </w:tc>
      </w:tr>
      <w:tr w:rsidR="006865D5" w14:paraId="4133A3F5" w14:textId="77777777">
        <w:trPr>
          <w:jc w:val="center"/>
        </w:trPr>
        <w:tc>
          <w:tcPr>
            <w:tcW w:w="4968" w:type="dxa"/>
          </w:tcPr>
          <w:p w14:paraId="324D3EFB" w14:textId="77777777" w:rsidR="006865D5" w:rsidRDefault="00000000">
            <w:pPr>
              <w:spacing w:after="40"/>
            </w:pPr>
            <w:r>
              <w:t>Source of truth</w:t>
            </w:r>
          </w:p>
        </w:tc>
        <w:tc>
          <w:tcPr>
            <w:tcW w:w="4968" w:type="dxa"/>
          </w:tcPr>
          <w:p w14:paraId="5875FB39" w14:textId="77777777" w:rsidR="006865D5" w:rsidRDefault="00000000">
            <w:pPr>
              <w:spacing w:after="40"/>
            </w:pPr>
            <w:r>
              <w:t>The controlling project document used to check whether future work remains aligned.</w:t>
            </w:r>
          </w:p>
        </w:tc>
      </w:tr>
    </w:tbl>
    <w:p w14:paraId="7525B735" w14:textId="77777777" w:rsidR="006865D5" w:rsidRDefault="006865D5"/>
    <w:p w14:paraId="42F257DA" w14:textId="77777777" w:rsidR="006865D5" w:rsidRDefault="00000000">
      <w:pPr>
        <w:pStyle w:val="Heading1"/>
      </w:pPr>
      <w:r>
        <w:t>33. Appendix D: Suggested Folder, File, or Documentation Structure</w:t>
      </w:r>
    </w:p>
    <w:p w14:paraId="662119BD" w14:textId="77777777" w:rsidR="006865D5" w:rsidRDefault="00000000">
      <w:r>
        <w:t>The exact structure can change, but the project should start with a clean modular layout. The following structure is recommended as a practical first version.</w:t>
      </w:r>
    </w:p>
    <w:p w14:paraId="1EE555CF" w14:textId="77777777" w:rsidR="006865D5" w:rsidRDefault="00000000">
      <w:pPr>
        <w:pStyle w:val="CodeBlock"/>
      </w:pPr>
      <w:r>
        <w:t>Correctr/</w:t>
      </w:r>
    </w:p>
    <w:p w14:paraId="5F199A1F" w14:textId="77777777" w:rsidR="006865D5" w:rsidRDefault="00000000">
      <w:pPr>
        <w:pStyle w:val="CodeBlock"/>
      </w:pPr>
      <w:r>
        <w:t>│</w:t>
      </w:r>
    </w:p>
    <w:p w14:paraId="743A92BE" w14:textId="77777777" w:rsidR="006865D5" w:rsidRDefault="00000000">
      <w:pPr>
        <w:pStyle w:val="CodeBlock"/>
      </w:pPr>
      <w:r>
        <w:t>├── README.md</w:t>
      </w:r>
    </w:p>
    <w:p w14:paraId="061C6A0E" w14:textId="77777777" w:rsidR="006865D5" w:rsidRDefault="00000000">
      <w:pPr>
        <w:pStyle w:val="CodeBlock"/>
      </w:pPr>
      <w:r>
        <w:t>├── requirements.txt</w:t>
      </w:r>
    </w:p>
    <w:p w14:paraId="0B1D4546" w14:textId="77777777" w:rsidR="006865D5" w:rsidRDefault="00000000">
      <w:pPr>
        <w:pStyle w:val="CodeBlock"/>
      </w:pPr>
      <w:r>
        <w:t>├── .gitignore</w:t>
      </w:r>
    </w:p>
    <w:p w14:paraId="7CF74C04" w14:textId="77777777" w:rsidR="006865D5" w:rsidRDefault="00000000">
      <w:pPr>
        <w:pStyle w:val="CodeBlock"/>
      </w:pPr>
      <w:r>
        <w:t>├── .env.example</w:t>
      </w:r>
    </w:p>
    <w:p w14:paraId="362C417F" w14:textId="77777777" w:rsidR="006865D5" w:rsidRDefault="00000000">
      <w:pPr>
        <w:pStyle w:val="CodeBlock"/>
      </w:pPr>
      <w:r>
        <w:t>├── app.py</w:t>
      </w:r>
    </w:p>
    <w:p w14:paraId="5AD96B58" w14:textId="77777777" w:rsidR="006865D5" w:rsidRDefault="00000000">
      <w:pPr>
        <w:pStyle w:val="CodeBlock"/>
      </w:pPr>
      <w:r>
        <w:t>│</w:t>
      </w:r>
    </w:p>
    <w:p w14:paraId="61F7F060" w14:textId="77777777" w:rsidR="006865D5" w:rsidRDefault="00000000">
      <w:pPr>
        <w:pStyle w:val="CodeBlock"/>
      </w:pPr>
      <w:r>
        <w:t>├── correctr/</w:t>
      </w:r>
    </w:p>
    <w:p w14:paraId="7FCD71CE" w14:textId="77777777" w:rsidR="006865D5" w:rsidRDefault="00000000">
      <w:pPr>
        <w:pStyle w:val="CodeBlock"/>
      </w:pPr>
      <w:r>
        <w:t>│   ├── __init__.py</w:t>
      </w:r>
    </w:p>
    <w:p w14:paraId="0793F15D" w14:textId="77777777" w:rsidR="006865D5" w:rsidRDefault="00000000">
      <w:pPr>
        <w:pStyle w:val="CodeBlock"/>
      </w:pPr>
      <w:r>
        <w:t>│   ├── config.py</w:t>
      </w:r>
    </w:p>
    <w:p w14:paraId="519F2446" w14:textId="77777777" w:rsidR="006865D5" w:rsidRDefault="00000000">
      <w:pPr>
        <w:pStyle w:val="CodeBlock"/>
      </w:pPr>
      <w:r>
        <w:t>│   ├── hotkey_runner.py</w:t>
      </w:r>
    </w:p>
    <w:p w14:paraId="613F60B4" w14:textId="77777777" w:rsidR="006865D5" w:rsidRDefault="00000000">
      <w:pPr>
        <w:pStyle w:val="CodeBlock"/>
      </w:pPr>
      <w:r>
        <w:t>│   ├── clipboard_handler.py</w:t>
      </w:r>
    </w:p>
    <w:p w14:paraId="576DB9F9" w14:textId="77777777" w:rsidR="006865D5" w:rsidRDefault="00000000">
      <w:pPr>
        <w:pStyle w:val="CodeBlock"/>
      </w:pPr>
      <w:r>
        <w:t>│   ├── correction_engine.py</w:t>
      </w:r>
    </w:p>
    <w:p w14:paraId="27846478" w14:textId="77777777" w:rsidR="006865D5" w:rsidRDefault="00000000">
      <w:pPr>
        <w:pStyle w:val="CodeBlock"/>
      </w:pPr>
      <w:r>
        <w:t>│   ├── spellcheck_engine.py</w:t>
      </w:r>
    </w:p>
    <w:p w14:paraId="1D0F0F5C" w14:textId="77777777" w:rsidR="006865D5" w:rsidRDefault="00000000">
      <w:pPr>
        <w:pStyle w:val="CodeBlock"/>
      </w:pPr>
      <w:r>
        <w:t>│   ├── space_correction.py</w:t>
      </w:r>
    </w:p>
    <w:p w14:paraId="65CD0600" w14:textId="77777777" w:rsidR="006865D5" w:rsidRDefault="00000000">
      <w:pPr>
        <w:pStyle w:val="CodeBlock"/>
      </w:pPr>
      <w:r>
        <w:t>│   ├── llm_engine.py</w:t>
      </w:r>
    </w:p>
    <w:p w14:paraId="056C1614" w14:textId="77777777" w:rsidR="006865D5" w:rsidRDefault="00000000">
      <w:pPr>
        <w:pStyle w:val="CodeBlock"/>
      </w:pPr>
      <w:r>
        <w:t>│   ├── personal_memory.py</w:t>
      </w:r>
    </w:p>
    <w:p w14:paraId="1E97BC35" w14:textId="77777777" w:rsidR="006865D5" w:rsidRDefault="00000000">
      <w:pPr>
        <w:pStyle w:val="CodeBlock"/>
      </w:pPr>
      <w:r>
        <w:t>│   ├── neural_ranker.py</w:t>
      </w:r>
    </w:p>
    <w:p w14:paraId="3E1C06E9" w14:textId="77777777" w:rsidR="006865D5" w:rsidRDefault="00000000">
      <w:pPr>
        <w:pStyle w:val="CodeBlock"/>
      </w:pPr>
      <w:r>
        <w:t>│   ├── database.py</w:t>
      </w:r>
    </w:p>
    <w:p w14:paraId="5441E153" w14:textId="77777777" w:rsidR="006865D5" w:rsidRDefault="00000000">
      <w:pPr>
        <w:pStyle w:val="CodeBlock"/>
      </w:pPr>
      <w:r>
        <w:t>│   ├── suggestion_ui.py</w:t>
      </w:r>
    </w:p>
    <w:p w14:paraId="7E6E0E55" w14:textId="77777777" w:rsidR="006865D5" w:rsidRDefault="00000000">
      <w:pPr>
        <w:pStyle w:val="CodeBlock"/>
      </w:pPr>
      <w:r>
        <w:t>│   └── logging_utils.py</w:t>
      </w:r>
    </w:p>
    <w:p w14:paraId="5F28C345" w14:textId="77777777" w:rsidR="006865D5" w:rsidRDefault="00000000">
      <w:pPr>
        <w:pStyle w:val="CodeBlock"/>
      </w:pPr>
      <w:r>
        <w:t>│</w:t>
      </w:r>
    </w:p>
    <w:p w14:paraId="39D81997" w14:textId="77777777" w:rsidR="006865D5" w:rsidRDefault="00000000">
      <w:pPr>
        <w:pStyle w:val="CodeBlock"/>
      </w:pPr>
      <w:r>
        <w:t>├── data/</w:t>
      </w:r>
    </w:p>
    <w:p w14:paraId="325A826F" w14:textId="77777777" w:rsidR="006865D5" w:rsidRDefault="00000000">
      <w:pPr>
        <w:pStyle w:val="CodeBlock"/>
      </w:pPr>
      <w:r>
        <w:t>│   ├── corrections.sqlite          # private; do not commit</w:t>
      </w:r>
    </w:p>
    <w:p w14:paraId="554AA83A" w14:textId="77777777" w:rsidR="006865D5" w:rsidRDefault="00000000">
      <w:pPr>
        <w:pStyle w:val="CodeBlock"/>
      </w:pPr>
      <w:r>
        <w:t>│   ├── backups/                    # private by default</w:t>
      </w:r>
    </w:p>
    <w:p w14:paraId="2C2492FC" w14:textId="77777777" w:rsidR="006865D5" w:rsidRDefault="00000000">
      <w:pPr>
        <w:pStyle w:val="CodeBlock"/>
      </w:pPr>
      <w:r>
        <w:t>│   └── dictionaries/                # depends on chosen spellcheck data</w:t>
      </w:r>
    </w:p>
    <w:p w14:paraId="1227A631" w14:textId="77777777" w:rsidR="006865D5" w:rsidRDefault="00000000">
      <w:pPr>
        <w:pStyle w:val="CodeBlock"/>
      </w:pPr>
      <w:r>
        <w:t>│</w:t>
      </w:r>
    </w:p>
    <w:p w14:paraId="161F54B5" w14:textId="77777777" w:rsidR="006865D5" w:rsidRDefault="00000000">
      <w:pPr>
        <w:pStyle w:val="CodeBlock"/>
      </w:pPr>
      <w:r>
        <w:t>├── tests/</w:t>
      </w:r>
    </w:p>
    <w:p w14:paraId="4B01725A" w14:textId="77777777" w:rsidR="006865D5" w:rsidRDefault="00000000">
      <w:pPr>
        <w:pStyle w:val="CodeBlock"/>
      </w:pPr>
      <w:r>
        <w:t>│   ├── test_spellcheck_engine.py</w:t>
      </w:r>
    </w:p>
    <w:p w14:paraId="118CD54B" w14:textId="77777777" w:rsidR="006865D5" w:rsidRDefault="00000000">
      <w:pPr>
        <w:pStyle w:val="CodeBlock"/>
      </w:pPr>
      <w:r>
        <w:t>│   ├── test_space_correction.py</w:t>
      </w:r>
    </w:p>
    <w:p w14:paraId="62DF559E" w14:textId="77777777" w:rsidR="006865D5" w:rsidRDefault="00000000">
      <w:pPr>
        <w:pStyle w:val="CodeBlock"/>
      </w:pPr>
      <w:r>
        <w:t>│   ├── test_personal_memory.py</w:t>
      </w:r>
    </w:p>
    <w:p w14:paraId="2CE47128" w14:textId="77777777" w:rsidR="006865D5" w:rsidRDefault="00000000">
      <w:pPr>
        <w:pStyle w:val="CodeBlock"/>
      </w:pPr>
      <w:r>
        <w:t>│   ├── test_database.py</w:t>
      </w:r>
    </w:p>
    <w:p w14:paraId="52D5CE71" w14:textId="77777777" w:rsidR="006865D5" w:rsidRDefault="00000000">
      <w:pPr>
        <w:pStyle w:val="CodeBlock"/>
      </w:pPr>
      <w:r>
        <w:t>│   └── test_correction_engine.py</w:t>
      </w:r>
    </w:p>
    <w:p w14:paraId="6F5DA6C1" w14:textId="77777777" w:rsidR="006865D5" w:rsidRDefault="00000000">
      <w:pPr>
        <w:pStyle w:val="CodeBlock"/>
      </w:pPr>
      <w:r>
        <w:t>│</w:t>
      </w:r>
    </w:p>
    <w:p w14:paraId="76D334EB" w14:textId="77777777" w:rsidR="006865D5" w:rsidRDefault="00000000">
      <w:pPr>
        <w:pStyle w:val="CodeBlock"/>
      </w:pPr>
      <w:r>
        <w:lastRenderedPageBreak/>
        <w:t>├── docs/</w:t>
      </w:r>
    </w:p>
    <w:p w14:paraId="1FA2107C" w14:textId="77777777" w:rsidR="006865D5" w:rsidRDefault="00000000">
      <w:pPr>
        <w:pStyle w:val="CodeBlock"/>
      </w:pPr>
      <w:r>
        <w:t>│   ├── Correctr_Project_Architecture_and_Workflow_Document.docx</w:t>
      </w:r>
    </w:p>
    <w:p w14:paraId="275F3B4B" w14:textId="77777777" w:rsidR="006865D5" w:rsidRDefault="00000000">
      <w:pPr>
        <w:pStyle w:val="CodeBlock"/>
      </w:pPr>
      <w:r>
        <w:t>│   ├── Correctr_Project_Architecture_and_Workflow_Document.md</w:t>
      </w:r>
    </w:p>
    <w:p w14:paraId="0B726259" w14:textId="77777777" w:rsidR="006865D5" w:rsidRDefault="00000000">
      <w:pPr>
        <w:pStyle w:val="CodeBlock"/>
      </w:pPr>
      <w:r>
        <w:t>│   ├── Feature_Backlog_and_Roadmap.md</w:t>
      </w:r>
    </w:p>
    <w:p w14:paraId="3E33A95A" w14:textId="77777777" w:rsidR="006865D5" w:rsidRDefault="00000000">
      <w:pPr>
        <w:pStyle w:val="CodeBlock"/>
      </w:pPr>
      <w:r>
        <w:t>│   ├── Decision_Log.md</w:t>
      </w:r>
    </w:p>
    <w:p w14:paraId="5EF4C44D" w14:textId="77777777" w:rsidR="006865D5" w:rsidRDefault="00000000">
      <w:pPr>
        <w:pStyle w:val="CodeBlock"/>
      </w:pPr>
      <w:r>
        <w:t>│   ├── Development_Journal.md</w:t>
      </w:r>
    </w:p>
    <w:p w14:paraId="6F1B994F" w14:textId="77777777" w:rsidR="006865D5" w:rsidRDefault="00000000">
      <w:pPr>
        <w:pStyle w:val="CodeBlock"/>
      </w:pPr>
      <w:r>
        <w:t>│   └── Testing_Checklist.md</w:t>
      </w:r>
    </w:p>
    <w:p w14:paraId="10D555A7" w14:textId="77777777" w:rsidR="006865D5" w:rsidRDefault="00000000">
      <w:pPr>
        <w:pStyle w:val="CodeBlock"/>
      </w:pPr>
      <w:r>
        <w:t>│</w:t>
      </w:r>
    </w:p>
    <w:p w14:paraId="63439526" w14:textId="77777777" w:rsidR="006865D5" w:rsidRDefault="00000000">
      <w:pPr>
        <w:pStyle w:val="CodeBlock"/>
      </w:pPr>
      <w:r>
        <w:t>└── scripts/</w:t>
      </w:r>
    </w:p>
    <w:p w14:paraId="32BDB676" w14:textId="77777777" w:rsidR="006865D5" w:rsidRDefault="00000000">
      <w:pPr>
        <w:pStyle w:val="CodeBlock"/>
      </w:pPr>
      <w:r>
        <w:t xml:space="preserve">    ├── train_ranker.py</w:t>
      </w:r>
    </w:p>
    <w:p w14:paraId="330D96AC" w14:textId="77777777" w:rsidR="006865D5" w:rsidRDefault="00000000">
      <w:pPr>
        <w:pStyle w:val="CodeBlock"/>
      </w:pPr>
      <w:r>
        <w:t xml:space="preserve">    ├── export_corrections.py</w:t>
      </w:r>
    </w:p>
    <w:p w14:paraId="2B5A1B1A" w14:textId="77777777" w:rsidR="006865D5" w:rsidRDefault="00000000">
      <w:pPr>
        <w:pStyle w:val="CodeBlock"/>
      </w:pPr>
      <w:r>
        <w:t xml:space="preserve">    ├── backup_database.py</w:t>
      </w:r>
    </w:p>
    <w:p w14:paraId="3ACE8D63" w14:textId="77777777" w:rsidR="006865D5" w:rsidRDefault="00000000">
      <w:pPr>
        <w:pStyle w:val="CodeBlock"/>
      </w:pPr>
      <w:r>
        <w:t xml:space="preserve">    └── seed_test_examples.py</w:t>
      </w:r>
    </w:p>
    <w:tbl>
      <w:tblPr>
        <w:tblStyle w:val="TableGrid"/>
        <w:tblW w:w="0" w:type="auto"/>
        <w:jc w:val="center"/>
        <w:tblLook w:val="04A0" w:firstRow="1" w:lastRow="0" w:firstColumn="1" w:lastColumn="0" w:noHBand="0" w:noVBand="1"/>
      </w:tblPr>
      <w:tblGrid>
        <w:gridCol w:w="4968"/>
        <w:gridCol w:w="4968"/>
      </w:tblGrid>
      <w:tr w:rsidR="006865D5" w14:paraId="65F64897" w14:textId="77777777">
        <w:trPr>
          <w:jc w:val="center"/>
        </w:trPr>
        <w:tc>
          <w:tcPr>
            <w:tcW w:w="4968" w:type="dxa"/>
            <w:shd w:val="clear" w:color="auto" w:fill="1F4E79"/>
          </w:tcPr>
          <w:p w14:paraId="2112D9BF" w14:textId="77777777" w:rsidR="006865D5" w:rsidRDefault="00000000">
            <w:pPr>
              <w:spacing w:after="40"/>
            </w:pPr>
            <w:r>
              <w:rPr>
                <w:b/>
                <w:color w:val="FFFFFF"/>
              </w:rPr>
              <w:t>Path</w:t>
            </w:r>
          </w:p>
        </w:tc>
        <w:tc>
          <w:tcPr>
            <w:tcW w:w="4968" w:type="dxa"/>
            <w:shd w:val="clear" w:color="auto" w:fill="1F4E79"/>
          </w:tcPr>
          <w:p w14:paraId="6B383280" w14:textId="77777777" w:rsidR="006865D5" w:rsidRDefault="00000000">
            <w:pPr>
              <w:spacing w:after="40"/>
            </w:pPr>
            <w:r>
              <w:rPr>
                <w:b/>
                <w:color w:val="FFFFFF"/>
              </w:rPr>
              <w:t>Purpose</w:t>
            </w:r>
          </w:p>
        </w:tc>
      </w:tr>
      <w:tr w:rsidR="006865D5" w14:paraId="108E3B86" w14:textId="77777777">
        <w:trPr>
          <w:jc w:val="center"/>
        </w:trPr>
        <w:tc>
          <w:tcPr>
            <w:tcW w:w="4968" w:type="dxa"/>
          </w:tcPr>
          <w:p w14:paraId="344BBEDE" w14:textId="77777777" w:rsidR="006865D5" w:rsidRDefault="00000000">
            <w:pPr>
              <w:spacing w:after="40"/>
            </w:pPr>
            <w:r>
              <w:t>README.md</w:t>
            </w:r>
          </w:p>
        </w:tc>
        <w:tc>
          <w:tcPr>
            <w:tcW w:w="4968" w:type="dxa"/>
          </w:tcPr>
          <w:p w14:paraId="58E627B5" w14:textId="77777777" w:rsidR="006865D5" w:rsidRDefault="00000000">
            <w:pPr>
              <w:spacing w:after="40"/>
            </w:pPr>
            <w:r>
              <w:t>Public-facing setup, usage, privacy, and architecture overview.</w:t>
            </w:r>
          </w:p>
        </w:tc>
      </w:tr>
      <w:tr w:rsidR="006865D5" w14:paraId="700A909D" w14:textId="77777777">
        <w:trPr>
          <w:jc w:val="center"/>
        </w:trPr>
        <w:tc>
          <w:tcPr>
            <w:tcW w:w="4968" w:type="dxa"/>
          </w:tcPr>
          <w:p w14:paraId="3B8E4551" w14:textId="77777777" w:rsidR="006865D5" w:rsidRDefault="00000000">
            <w:pPr>
              <w:spacing w:after="40"/>
            </w:pPr>
            <w:r>
              <w:t>requirements.txt</w:t>
            </w:r>
          </w:p>
        </w:tc>
        <w:tc>
          <w:tcPr>
            <w:tcW w:w="4968" w:type="dxa"/>
          </w:tcPr>
          <w:p w14:paraId="5C0612C2" w14:textId="77777777" w:rsidR="006865D5" w:rsidRDefault="00000000">
            <w:pPr>
              <w:spacing w:after="40"/>
            </w:pPr>
            <w:r>
              <w:t>Python dependencies for reproducible setup.</w:t>
            </w:r>
          </w:p>
        </w:tc>
      </w:tr>
      <w:tr w:rsidR="006865D5" w14:paraId="0938AA3A" w14:textId="77777777">
        <w:trPr>
          <w:jc w:val="center"/>
        </w:trPr>
        <w:tc>
          <w:tcPr>
            <w:tcW w:w="4968" w:type="dxa"/>
          </w:tcPr>
          <w:p w14:paraId="605AC5B4" w14:textId="77777777" w:rsidR="006865D5" w:rsidRDefault="00000000">
            <w:pPr>
              <w:spacing w:after="40"/>
            </w:pPr>
            <w:r>
              <w:t>.gitignore</w:t>
            </w:r>
          </w:p>
        </w:tc>
        <w:tc>
          <w:tcPr>
            <w:tcW w:w="4968" w:type="dxa"/>
          </w:tcPr>
          <w:p w14:paraId="155F6F2C" w14:textId="77777777" w:rsidR="006865D5" w:rsidRDefault="00000000">
            <w:pPr>
              <w:spacing w:after="40"/>
            </w:pPr>
            <w:r>
              <w:t>Protects venv, .env, local database, model files, logs, and private data from being committed.</w:t>
            </w:r>
          </w:p>
        </w:tc>
      </w:tr>
      <w:tr w:rsidR="006865D5" w14:paraId="6923B3BD" w14:textId="77777777">
        <w:trPr>
          <w:jc w:val="center"/>
        </w:trPr>
        <w:tc>
          <w:tcPr>
            <w:tcW w:w="4968" w:type="dxa"/>
          </w:tcPr>
          <w:p w14:paraId="5DE7323C" w14:textId="77777777" w:rsidR="006865D5" w:rsidRDefault="00000000">
            <w:pPr>
              <w:spacing w:after="40"/>
            </w:pPr>
            <w:r>
              <w:t>app.py</w:t>
            </w:r>
          </w:p>
        </w:tc>
        <w:tc>
          <w:tcPr>
            <w:tcW w:w="4968" w:type="dxa"/>
          </w:tcPr>
          <w:p w14:paraId="097F065C" w14:textId="77777777" w:rsidR="006865D5" w:rsidRDefault="00000000">
            <w:pPr>
              <w:spacing w:after="40"/>
            </w:pPr>
            <w:r>
              <w:t>Simple entry point to run Correctr.</w:t>
            </w:r>
          </w:p>
        </w:tc>
      </w:tr>
      <w:tr w:rsidR="006865D5" w14:paraId="6A223A04" w14:textId="77777777">
        <w:trPr>
          <w:jc w:val="center"/>
        </w:trPr>
        <w:tc>
          <w:tcPr>
            <w:tcW w:w="4968" w:type="dxa"/>
          </w:tcPr>
          <w:p w14:paraId="19B33BF8" w14:textId="77777777" w:rsidR="006865D5" w:rsidRDefault="00000000">
            <w:pPr>
              <w:spacing w:after="40"/>
            </w:pPr>
            <w:r>
              <w:t>correctr/</w:t>
            </w:r>
          </w:p>
        </w:tc>
        <w:tc>
          <w:tcPr>
            <w:tcW w:w="4968" w:type="dxa"/>
          </w:tcPr>
          <w:p w14:paraId="0C105890" w14:textId="77777777" w:rsidR="006865D5" w:rsidRDefault="00000000">
            <w:pPr>
              <w:spacing w:after="40"/>
            </w:pPr>
            <w:r>
              <w:t>Main Python package containing the application modules.</w:t>
            </w:r>
          </w:p>
        </w:tc>
      </w:tr>
      <w:tr w:rsidR="006865D5" w14:paraId="38382AEF" w14:textId="77777777">
        <w:trPr>
          <w:jc w:val="center"/>
        </w:trPr>
        <w:tc>
          <w:tcPr>
            <w:tcW w:w="4968" w:type="dxa"/>
          </w:tcPr>
          <w:p w14:paraId="3E18A403" w14:textId="77777777" w:rsidR="006865D5" w:rsidRDefault="00000000">
            <w:pPr>
              <w:spacing w:after="40"/>
            </w:pPr>
            <w:r>
              <w:t>data/</w:t>
            </w:r>
          </w:p>
        </w:tc>
        <w:tc>
          <w:tcPr>
            <w:tcW w:w="4968" w:type="dxa"/>
          </w:tcPr>
          <w:p w14:paraId="5258EAE5" w14:textId="77777777" w:rsidR="006865D5" w:rsidRDefault="00000000">
            <w:pPr>
              <w:spacing w:after="40"/>
            </w:pPr>
            <w:r>
              <w:t>Local data, correction database, backups, and dictionaries. Private by default.</w:t>
            </w:r>
          </w:p>
        </w:tc>
      </w:tr>
      <w:tr w:rsidR="006865D5" w14:paraId="73B39713" w14:textId="77777777">
        <w:trPr>
          <w:jc w:val="center"/>
        </w:trPr>
        <w:tc>
          <w:tcPr>
            <w:tcW w:w="4968" w:type="dxa"/>
          </w:tcPr>
          <w:p w14:paraId="5DD3E133" w14:textId="77777777" w:rsidR="006865D5" w:rsidRDefault="00000000">
            <w:pPr>
              <w:spacing w:after="40"/>
            </w:pPr>
            <w:r>
              <w:t>tests/</w:t>
            </w:r>
          </w:p>
        </w:tc>
        <w:tc>
          <w:tcPr>
            <w:tcW w:w="4968" w:type="dxa"/>
          </w:tcPr>
          <w:p w14:paraId="24733B38" w14:textId="77777777" w:rsidR="006865D5" w:rsidRDefault="00000000">
            <w:pPr>
              <w:spacing w:after="40"/>
            </w:pPr>
            <w:r>
              <w:t>Unit and regression tests for correction logic and storage.</w:t>
            </w:r>
          </w:p>
        </w:tc>
      </w:tr>
      <w:tr w:rsidR="006865D5" w14:paraId="1CCBC993" w14:textId="77777777">
        <w:trPr>
          <w:jc w:val="center"/>
        </w:trPr>
        <w:tc>
          <w:tcPr>
            <w:tcW w:w="4968" w:type="dxa"/>
          </w:tcPr>
          <w:p w14:paraId="4BB7BBE6" w14:textId="77777777" w:rsidR="006865D5" w:rsidRDefault="00000000">
            <w:pPr>
              <w:spacing w:after="40"/>
            </w:pPr>
            <w:r>
              <w:t>docs/</w:t>
            </w:r>
          </w:p>
        </w:tc>
        <w:tc>
          <w:tcPr>
            <w:tcW w:w="4968" w:type="dxa"/>
          </w:tcPr>
          <w:p w14:paraId="62B0341B" w14:textId="77777777" w:rsidR="006865D5" w:rsidRDefault="00000000">
            <w:pPr>
              <w:spacing w:after="40"/>
            </w:pPr>
            <w:r>
              <w:t>Architecture document, roadmap, decision log, journal, and testing notes.</w:t>
            </w:r>
          </w:p>
        </w:tc>
      </w:tr>
      <w:tr w:rsidR="006865D5" w14:paraId="14378BA4" w14:textId="77777777">
        <w:trPr>
          <w:jc w:val="center"/>
        </w:trPr>
        <w:tc>
          <w:tcPr>
            <w:tcW w:w="4968" w:type="dxa"/>
          </w:tcPr>
          <w:p w14:paraId="5100D71B" w14:textId="77777777" w:rsidR="006865D5" w:rsidRDefault="00000000">
            <w:pPr>
              <w:spacing w:after="40"/>
            </w:pPr>
            <w:r>
              <w:t>scripts/</w:t>
            </w:r>
          </w:p>
        </w:tc>
        <w:tc>
          <w:tcPr>
            <w:tcW w:w="4968" w:type="dxa"/>
          </w:tcPr>
          <w:p w14:paraId="28490452" w14:textId="77777777" w:rsidR="006865D5" w:rsidRDefault="00000000">
            <w:pPr>
              <w:spacing w:after="40"/>
            </w:pPr>
            <w:r>
              <w:t>Utility scripts for training, backup, export, and setup.</w:t>
            </w:r>
          </w:p>
        </w:tc>
      </w:tr>
    </w:tbl>
    <w:p w14:paraId="31F4E1DA" w14:textId="77777777" w:rsidR="006865D5" w:rsidRDefault="006865D5"/>
    <w:p w14:paraId="1A8948C8" w14:textId="77777777" w:rsidR="006865D5" w:rsidRDefault="00000000">
      <w:r>
        <w:t>The .gitignore should exclude venv folders, .env files, corrections.sqlite, logs containing personal text, local model files, and any raw exports of correction history unless intentionally sanitized.</w:t>
      </w:r>
    </w:p>
    <w:p w14:paraId="1FB9D94E" w14:textId="77777777" w:rsidR="006865D5" w:rsidRDefault="00000000">
      <w:pPr>
        <w:pStyle w:val="Heading1"/>
      </w:pPr>
      <w:r>
        <w:t>34. Appendix E: Future Prompting Notes for AI Chats</w:t>
      </w:r>
    </w:p>
    <w:p w14:paraId="37D2451A" w14:textId="77777777" w:rsidR="006865D5" w:rsidRDefault="00000000">
      <w:r>
        <w:t>Future prompts should use this document as the core project source. They should avoid re-explaining the project from scratch unless onboarding a new helper chat. The most useful future prompts will reference a specific workstream and ask for concrete outputs.</w:t>
      </w:r>
    </w:p>
    <w:p w14:paraId="18B1C007" w14:textId="77777777" w:rsidR="006865D5" w:rsidRDefault="00000000">
      <w:pPr>
        <w:pStyle w:val="Heading2"/>
      </w:pPr>
      <w:r>
        <w:t>34.1 Universal Prompting Notes</w:t>
      </w:r>
    </w:p>
    <w:p w14:paraId="76208E41" w14:textId="77777777" w:rsidR="006865D5" w:rsidRDefault="00000000">
      <w:pPr>
        <w:pStyle w:val="ListBullet"/>
      </w:pPr>
      <w:r>
        <w:t>Always state that the project name is Correctr.</w:t>
      </w:r>
    </w:p>
    <w:p w14:paraId="59FE38EA" w14:textId="77777777" w:rsidR="006865D5" w:rsidRDefault="00000000">
      <w:pPr>
        <w:pStyle w:val="ListBullet"/>
      </w:pPr>
      <w:r>
        <w:t>Always state that this architecture document is the source of truth.</w:t>
      </w:r>
    </w:p>
    <w:p w14:paraId="08DA5908" w14:textId="77777777" w:rsidR="006865D5" w:rsidRDefault="00000000">
      <w:pPr>
        <w:pStyle w:val="ListBullet"/>
      </w:pPr>
      <w:r>
        <w:t>Mention that the user is the project owner and final decision-maker.</w:t>
      </w:r>
    </w:p>
    <w:p w14:paraId="3B962A39" w14:textId="77777777" w:rsidR="006865D5" w:rsidRDefault="00000000">
      <w:pPr>
        <w:pStyle w:val="ListBullet"/>
      </w:pPr>
      <w:r>
        <w:t>Mention that the core workflow is highlight text -&gt; hotkey -&gt; correction -&gt; paste back -&gt; save learning data.</w:t>
      </w:r>
    </w:p>
    <w:p w14:paraId="0ADEADE5" w14:textId="77777777" w:rsidR="006865D5" w:rsidRDefault="00000000">
      <w:pPr>
        <w:pStyle w:val="ListBullet"/>
      </w:pPr>
      <w:r>
        <w:t>Mention that the default correction behavior should preserve style and meaning.</w:t>
      </w:r>
    </w:p>
    <w:p w14:paraId="1BC1CDDC" w14:textId="77777777" w:rsidR="006865D5" w:rsidRDefault="00000000">
      <w:pPr>
        <w:pStyle w:val="ListBullet"/>
      </w:pPr>
      <w:r>
        <w:t>Mention that the neural network should be a candidate ranker, not a full text generator.</w:t>
      </w:r>
    </w:p>
    <w:p w14:paraId="75033614" w14:textId="77777777" w:rsidR="006865D5" w:rsidRDefault="00000000">
      <w:pPr>
        <w:pStyle w:val="ListBullet"/>
      </w:pPr>
      <w:r>
        <w:t>Mention that personal correction data should be local/private by default.</w:t>
      </w:r>
    </w:p>
    <w:p w14:paraId="173E9035" w14:textId="77777777" w:rsidR="006865D5" w:rsidRDefault="00000000">
      <w:pPr>
        <w:pStyle w:val="ListBullet"/>
      </w:pPr>
      <w:r>
        <w:t>Ask helper chats to separate confirmed decisions from ideas, assumptions, and open questions.</w:t>
      </w:r>
    </w:p>
    <w:p w14:paraId="562F0D4E" w14:textId="77777777" w:rsidR="006865D5" w:rsidRDefault="00000000">
      <w:pPr>
        <w:pStyle w:val="Heading2"/>
      </w:pPr>
      <w:r>
        <w:lastRenderedPageBreak/>
        <w:t>34.2 Developer Chat Prompting Notes</w:t>
      </w:r>
    </w:p>
    <w:p w14:paraId="661E512F" w14:textId="77777777" w:rsidR="006865D5" w:rsidRDefault="00000000">
      <w:pPr>
        <w:pStyle w:val="ListBullet"/>
      </w:pPr>
      <w:r>
        <w:t>Give the developer the current folder structure and the exact file/module being worked on.</w:t>
      </w:r>
    </w:p>
    <w:p w14:paraId="341D6ED6" w14:textId="77777777" w:rsidR="006865D5" w:rsidRDefault="00000000">
      <w:pPr>
        <w:pStyle w:val="ListBullet"/>
      </w:pPr>
      <w:r>
        <w:t>Ask for code that fits the existing architecture instead of replacing everything.</w:t>
      </w:r>
    </w:p>
    <w:p w14:paraId="6831DDC2" w14:textId="77777777" w:rsidR="006865D5" w:rsidRDefault="00000000">
      <w:pPr>
        <w:pStyle w:val="ListBullet"/>
      </w:pPr>
      <w:r>
        <w:t>Ask for explanations that help the user learn, not just final code.</w:t>
      </w:r>
    </w:p>
    <w:p w14:paraId="5C154965" w14:textId="77777777" w:rsidR="006865D5" w:rsidRDefault="00000000">
      <w:pPr>
        <w:pStyle w:val="ListBullet"/>
      </w:pPr>
      <w:r>
        <w:t>Ask the developer to include testing or manual verification steps.</w:t>
      </w:r>
    </w:p>
    <w:p w14:paraId="37AD9370" w14:textId="77777777" w:rsidR="006865D5" w:rsidRDefault="00000000">
      <w:pPr>
        <w:pStyle w:val="ListBullet"/>
      </w:pPr>
      <w:r>
        <w:t>Ask the developer to avoid committing secrets, personal correction data, or local model files.</w:t>
      </w:r>
    </w:p>
    <w:p w14:paraId="18FE112C" w14:textId="77777777" w:rsidR="006865D5" w:rsidRDefault="00000000">
      <w:pPr>
        <w:pStyle w:val="Heading2"/>
      </w:pPr>
      <w:r>
        <w:t>34.3 Reviewer Chat Prompting Notes</w:t>
      </w:r>
    </w:p>
    <w:p w14:paraId="65E58486" w14:textId="77777777" w:rsidR="006865D5" w:rsidRDefault="00000000">
      <w:pPr>
        <w:pStyle w:val="ListBullet"/>
      </w:pPr>
      <w:r>
        <w:t>Ask the reviewer to check alignment with this document.</w:t>
      </w:r>
    </w:p>
    <w:p w14:paraId="3119E3B8" w14:textId="77777777" w:rsidR="006865D5" w:rsidRDefault="00000000">
      <w:pPr>
        <w:pStyle w:val="ListBullet"/>
      </w:pPr>
      <w:r>
        <w:t>Ask the reviewer to identify scope creep, missing safety controls, unclear assumptions, and fragile code.</w:t>
      </w:r>
    </w:p>
    <w:p w14:paraId="4941D7EB" w14:textId="77777777" w:rsidR="006865D5" w:rsidRDefault="00000000">
      <w:pPr>
        <w:pStyle w:val="ListBullet"/>
      </w:pPr>
      <w:r>
        <w:t>Ask whether the output supports the core workflow and deliverables.</w:t>
      </w:r>
    </w:p>
    <w:p w14:paraId="7E05368C" w14:textId="77777777" w:rsidR="006865D5" w:rsidRDefault="00000000">
      <w:pPr>
        <w:pStyle w:val="ListBullet"/>
      </w:pPr>
      <w:r>
        <w:t>Ask for direct feedback, not generic praise.</w:t>
      </w:r>
    </w:p>
    <w:p w14:paraId="290A9372" w14:textId="77777777" w:rsidR="006865D5" w:rsidRDefault="00000000">
      <w:pPr>
        <w:pStyle w:val="Heading2"/>
      </w:pPr>
      <w:r>
        <w:t>34.4 Journalist Chat Prompting Notes</w:t>
      </w:r>
    </w:p>
    <w:p w14:paraId="15C73630" w14:textId="77777777" w:rsidR="006865D5" w:rsidRDefault="00000000">
      <w:pPr>
        <w:pStyle w:val="ListBullet"/>
      </w:pPr>
      <w:r>
        <w:t>Ask the journalist to record what was done, why it mattered, key decisions, bugs/problems, and next steps.</w:t>
      </w:r>
    </w:p>
    <w:p w14:paraId="167684A4" w14:textId="77777777" w:rsidR="006865D5" w:rsidRDefault="00000000">
      <w:pPr>
        <w:pStyle w:val="ListBullet"/>
      </w:pPr>
      <w:r>
        <w:t>Provide actual work-session details and any code or feature changes.</w:t>
      </w:r>
    </w:p>
    <w:p w14:paraId="5BCB39B4" w14:textId="77777777" w:rsidR="006865D5" w:rsidRDefault="00000000">
      <w:pPr>
        <w:pStyle w:val="ListBullet"/>
      </w:pPr>
      <w:r>
        <w:t>Keep entries useful for project memory and portfolio explanation, but not bloated.</w:t>
      </w:r>
    </w:p>
    <w:p w14:paraId="1E719C17" w14:textId="77777777" w:rsidR="006865D5" w:rsidRDefault="00000000">
      <w:pPr>
        <w:pStyle w:val="Heading2"/>
      </w:pPr>
      <w:r>
        <w:t>34.5 Brainstorming Chat Prompting Notes</w:t>
      </w:r>
    </w:p>
    <w:p w14:paraId="077DCED6" w14:textId="77777777" w:rsidR="006865D5" w:rsidRDefault="00000000">
      <w:pPr>
        <w:pStyle w:val="ListBullet"/>
      </w:pPr>
      <w:r>
        <w:t>Ask the brainstormer to generate ideas within a defined area, such as UI, correction logic, or portfolio framing.</w:t>
      </w:r>
    </w:p>
    <w:p w14:paraId="0074AF3A" w14:textId="77777777" w:rsidR="006865D5" w:rsidRDefault="00000000">
      <w:pPr>
        <w:pStyle w:val="ListBullet"/>
      </w:pPr>
      <w:r>
        <w:t>Require ideas to be labeled as current scope, future possibility, or not recommended now.</w:t>
      </w:r>
    </w:p>
    <w:p w14:paraId="1773027D" w14:textId="77777777" w:rsidR="006865D5" w:rsidRDefault="00000000">
      <w:pPr>
        <w:pStyle w:val="ListBullet"/>
      </w:pPr>
      <w:r>
        <w:t>Do not let brainstorming override the roadmap without an explicit decision.</w:t>
      </w:r>
    </w:p>
    <w:p w14:paraId="323334A7" w14:textId="77777777" w:rsidR="006865D5" w:rsidRDefault="00000000">
      <w:r>
        <w:t>Final quality note: This document should be updated intentionally as the project changes. Correctr will evolve during implementation, but the project should not drift silently. A useful architecture document is not frozen forever; it is a living source of truth.</w:t>
      </w:r>
    </w:p>
    <w:sectPr w:rsidR="006865D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7DA7" w14:textId="77777777" w:rsidR="001B36D2" w:rsidRDefault="001B36D2">
      <w:pPr>
        <w:spacing w:after="0" w:line="240" w:lineRule="auto"/>
      </w:pPr>
      <w:r>
        <w:separator/>
      </w:r>
    </w:p>
  </w:endnote>
  <w:endnote w:type="continuationSeparator" w:id="0">
    <w:p w14:paraId="5D341D6C" w14:textId="77777777" w:rsidR="001B36D2" w:rsidRDefault="001B3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7A3C" w14:textId="77777777" w:rsidR="006865D5" w:rsidRDefault="00000000">
    <w:pPr>
      <w:pStyle w:val="Footer"/>
      <w:jc w:val="center"/>
    </w:pPr>
    <w:proofErr w:type="spellStart"/>
    <w:r>
      <w:rPr>
        <w:color w:val="595959"/>
        <w:sz w:val="16"/>
      </w:rPr>
      <w:t>Correctr</w:t>
    </w:r>
    <w:proofErr w:type="spellEnd"/>
    <w:r>
      <w:rPr>
        <w:color w:val="595959"/>
        <w:sz w:val="16"/>
      </w:rPr>
      <w:t xml:space="preserve"> Project Architecture and Workflow Document | Source-of-Truth Draft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B8D78" w14:textId="77777777" w:rsidR="001B36D2" w:rsidRDefault="001B36D2">
      <w:pPr>
        <w:spacing w:after="0" w:line="240" w:lineRule="auto"/>
      </w:pPr>
      <w:r>
        <w:separator/>
      </w:r>
    </w:p>
  </w:footnote>
  <w:footnote w:type="continuationSeparator" w:id="0">
    <w:p w14:paraId="570332EB" w14:textId="77777777" w:rsidR="001B36D2" w:rsidRDefault="001B3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756822">
    <w:abstractNumId w:val="8"/>
  </w:num>
  <w:num w:numId="2" w16cid:durableId="312373222">
    <w:abstractNumId w:val="6"/>
  </w:num>
  <w:num w:numId="3" w16cid:durableId="775056271">
    <w:abstractNumId w:val="5"/>
  </w:num>
  <w:num w:numId="4" w16cid:durableId="1371419914">
    <w:abstractNumId w:val="4"/>
  </w:num>
  <w:num w:numId="5" w16cid:durableId="1444494009">
    <w:abstractNumId w:val="7"/>
  </w:num>
  <w:num w:numId="6" w16cid:durableId="969474178">
    <w:abstractNumId w:val="3"/>
  </w:num>
  <w:num w:numId="7" w16cid:durableId="2079205713">
    <w:abstractNumId w:val="2"/>
  </w:num>
  <w:num w:numId="8" w16cid:durableId="692615127">
    <w:abstractNumId w:val="1"/>
  </w:num>
  <w:num w:numId="9" w16cid:durableId="1470514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E09"/>
    <w:rsid w:val="0006063C"/>
    <w:rsid w:val="0015074B"/>
    <w:rsid w:val="001B36D2"/>
    <w:rsid w:val="0029639D"/>
    <w:rsid w:val="00326F90"/>
    <w:rsid w:val="0042185F"/>
    <w:rsid w:val="006865D5"/>
    <w:rsid w:val="00AA1D8D"/>
    <w:rsid w:val="00B47730"/>
    <w:rsid w:val="00CB0664"/>
    <w:rsid w:val="00E96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C28A1"/>
  <w14:defaultImageDpi w14:val="300"/>
  <w15:docId w15:val="{D3F91E4C-A66A-4E3C-A108-6579DD7A4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40" w:after="80"/>
      <w:ind w:left="360" w:right="144"/>
    </w:pPr>
    <w:rPr>
      <w:rFonts w:ascii="Courier New" w:eastAsia="Courier New" w:hAnsi="Courier New"/>
      <w:sz w:val="17"/>
    </w:rPr>
  </w:style>
  <w:style w:type="paragraph" w:customStyle="1" w:styleId="Callout">
    <w:name w:val="Callout"/>
    <w:basedOn w:val="Normal"/>
    <w:pPr>
      <w:spacing w:before="80" w:after="120"/>
      <w:ind w:left="288" w:right="288"/>
    </w:pPr>
    <w:rPr>
      <w:b/>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Pages>
  <Words>11710</Words>
  <Characters>66751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Correctr Project Architecture and Workflow Document</dc:title>
  <dc:subject>Source-of-truth architecture and workflow document for Correctr</dc:subject>
  <dc:creator/>
  <cp:keywords>Correctr, autocorrect, AI, project architecture, workflow</cp:keywords>
  <dc:description/>
  <cp:lastModifiedBy>Anthony Schauer</cp:lastModifiedBy>
  <cp:revision>3</cp:revision>
  <dcterms:created xsi:type="dcterms:W3CDTF">2013-12-23T23:15:00Z</dcterms:created>
  <dcterms:modified xsi:type="dcterms:W3CDTF">2026-05-07T02:23:00Z</dcterms:modified>
  <cp:category/>
</cp:coreProperties>
</file>